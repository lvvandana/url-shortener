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65434" w14:textId="77777777" w:rsidR="009A23F4" w:rsidRDefault="00000000">
      <w:pPr>
        <w:pStyle w:val="Title"/>
        <w:jc w:val="center"/>
      </w:pPr>
      <w:r>
        <w:t>Setup Instructions</w:t>
      </w:r>
    </w:p>
    <w:p w14:paraId="49193DB6" w14:textId="77777777" w:rsidR="009A23F4" w:rsidRDefault="00000000">
      <w:pPr>
        <w:pStyle w:val="Subtitle"/>
        <w:jc w:val="center"/>
      </w:pPr>
      <w:r>
        <w:t>Build, configure, run, and inspect the URL Shortener prototype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9A23F4" w14:paraId="4B5C41EB" w14:textId="77777777">
        <w:trPr>
          <w:jc w:val="center"/>
        </w:trPr>
        <w:tc>
          <w:tcPr>
            <w:tcW w:w="5083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13B78" w14:textId="77777777" w:rsidR="009A23F4" w:rsidRDefault="00000000">
            <w:r>
              <w:rPr>
                <w:b/>
                <w:color w:val="FFFFFF"/>
              </w:rPr>
              <w:t>Solution</w:t>
            </w:r>
          </w:p>
        </w:tc>
        <w:tc>
          <w:tcPr>
            <w:tcW w:w="5083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347F4" w14:textId="77777777" w:rsidR="009A23F4" w:rsidRDefault="00000000">
            <w:r>
              <w:t>AI-Assisted URL Shortener</w:t>
            </w:r>
          </w:p>
        </w:tc>
      </w:tr>
      <w:tr w:rsidR="009A23F4" w14:paraId="42E5CA8D" w14:textId="77777777">
        <w:trPr>
          <w:jc w:val="center"/>
        </w:trPr>
        <w:tc>
          <w:tcPr>
            <w:tcW w:w="5083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9ABF7" w14:textId="77777777" w:rsidR="009A23F4" w:rsidRDefault="00000000">
            <w:r>
              <w:rPr>
                <w:b/>
                <w:color w:val="FFFFFF"/>
              </w:rPr>
              <w:t>Candidate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6E32B" w14:textId="21C86860" w:rsidR="009A23F4" w:rsidRDefault="00000000">
            <w:r>
              <w:t>Vishnu Vandana</w:t>
            </w:r>
            <w:r w:rsidR="004E6735">
              <w:t xml:space="preserve"> Lanka</w:t>
            </w:r>
          </w:p>
        </w:tc>
      </w:tr>
      <w:tr w:rsidR="009A23F4" w14:paraId="580A0DCD" w14:textId="77777777">
        <w:trPr>
          <w:jc w:val="center"/>
        </w:trPr>
        <w:tc>
          <w:tcPr>
            <w:tcW w:w="5083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86C93" w14:textId="77777777" w:rsidR="009A23F4" w:rsidRDefault="00000000">
            <w:r>
              <w:rPr>
                <w:b/>
                <w:color w:val="FFFFFF"/>
              </w:rPr>
              <w:t>Technology</w:t>
            </w:r>
          </w:p>
        </w:tc>
        <w:tc>
          <w:tcPr>
            <w:tcW w:w="5083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A05B6" w14:textId="77777777" w:rsidR="009A23F4" w:rsidRDefault="00000000">
            <w:r>
              <w:t>Java 21, Spring Boot, Maven, H2, Flyway, JUnit 5, Actuator</w:t>
            </w:r>
          </w:p>
        </w:tc>
      </w:tr>
    </w:tbl>
    <w:p w14:paraId="09687EC9" w14:textId="77777777" w:rsidR="009A23F4" w:rsidRDefault="009A23F4"/>
    <w:p w14:paraId="5E109BA3" w14:textId="77777777" w:rsidR="009A23F4" w:rsidRDefault="00000000">
      <w:r>
        <w:br w:type="page"/>
      </w:r>
    </w:p>
    <w:p w14:paraId="3E2F9BE6" w14:textId="77777777" w:rsidR="009A23F4" w:rsidRDefault="00000000">
      <w:pPr>
        <w:pStyle w:val="Heading1"/>
      </w:pPr>
      <w:r>
        <w:lastRenderedPageBreak/>
        <w:t>Document Contents</w:t>
      </w:r>
    </w:p>
    <w:p w14:paraId="437C9EAC" w14:textId="77777777" w:rsidR="009A23F4" w:rsidRDefault="00000000">
      <w:pPr>
        <w:pStyle w:val="ListNumber"/>
      </w:pPr>
      <w:r>
        <w:t>Prerequisites and project import</w:t>
      </w:r>
    </w:p>
    <w:p w14:paraId="1EDFF757" w14:textId="77777777" w:rsidR="009A23F4" w:rsidRDefault="00000000">
      <w:pPr>
        <w:pStyle w:val="ListNumber"/>
      </w:pPr>
      <w:r>
        <w:t>Configuration and database migrations</w:t>
      </w:r>
    </w:p>
    <w:p w14:paraId="112089B1" w14:textId="77777777" w:rsidR="009A23F4" w:rsidRDefault="00000000">
      <w:pPr>
        <w:pStyle w:val="ListNumber"/>
      </w:pPr>
      <w:r>
        <w:t>Build and run instructions</w:t>
      </w:r>
    </w:p>
    <w:p w14:paraId="284F10E9" w14:textId="77777777" w:rsidR="009A23F4" w:rsidRDefault="00000000">
      <w:pPr>
        <w:pStyle w:val="ListNumber"/>
      </w:pPr>
      <w:r>
        <w:t>Health, H2 console, and API smoke test</w:t>
      </w:r>
    </w:p>
    <w:p w14:paraId="7C488AAA" w14:textId="77777777" w:rsidR="009A23F4" w:rsidRDefault="00000000">
      <w:pPr>
        <w:pStyle w:val="ListNumber"/>
      </w:pPr>
      <w:r>
        <w:t>Eclipse / EGit workflow</w:t>
      </w:r>
    </w:p>
    <w:p w14:paraId="05FC9BAA" w14:textId="77777777" w:rsidR="009A23F4" w:rsidRDefault="00000000">
      <w:pPr>
        <w:pStyle w:val="ListNumber"/>
      </w:pPr>
      <w:r>
        <w:t>Troubleshooting and reset procedures</w:t>
      </w:r>
    </w:p>
    <w:p w14:paraId="46EC7EA2" w14:textId="77777777" w:rsidR="009A23F4" w:rsidRDefault="009A23F4"/>
    <w:p w14:paraId="79C2D754" w14:textId="77777777" w:rsidR="009A23F4" w:rsidRDefault="00000000">
      <w:pPr>
        <w:pStyle w:val="Heading1"/>
      </w:pPr>
      <w:r>
        <w:t>1. Prerequisites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9A23F4" w14:paraId="595DCF72" w14:textId="77777777">
        <w:trPr>
          <w:tblHeader/>
          <w:jc w:val="center"/>
        </w:trPr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BA07C" w14:textId="77777777" w:rsidR="009A23F4" w:rsidRDefault="00000000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88F57" w14:textId="77777777" w:rsidR="009A23F4" w:rsidRDefault="00000000"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FAB5C" w14:textId="77777777" w:rsidR="009A23F4" w:rsidRDefault="00000000"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 w:rsidR="009A23F4" w14:paraId="0F7FCD37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C3F3F" w14:textId="77777777" w:rsidR="009A23F4" w:rsidRDefault="00000000">
            <w:r>
              <w:rPr>
                <w:sz w:val="17"/>
              </w:rPr>
              <w:t>Java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3573C" w14:textId="77777777" w:rsidR="009A23F4" w:rsidRDefault="00000000">
            <w:r>
              <w:rPr>
                <w:sz w:val="17"/>
              </w:rPr>
              <w:t>JDK 21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682AB" w14:textId="77777777" w:rsidR="009A23F4" w:rsidRDefault="00000000">
            <w:r>
              <w:rPr>
                <w:sz w:val="17"/>
              </w:rPr>
              <w:t>java -version</w:t>
            </w:r>
          </w:p>
        </w:tc>
      </w:tr>
      <w:tr w:rsidR="009A23F4" w14:paraId="6C79B7E2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06A75" w14:textId="77777777" w:rsidR="009A23F4" w:rsidRDefault="00000000">
            <w:r>
              <w:rPr>
                <w:sz w:val="17"/>
              </w:rPr>
              <w:t>Build tool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0DC2E" w14:textId="77777777" w:rsidR="009A23F4" w:rsidRDefault="00000000">
            <w:r>
              <w:rPr>
                <w:sz w:val="17"/>
              </w:rPr>
              <w:t>Maven Wrapper included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B83BD" w14:textId="77777777" w:rsidR="009A23F4" w:rsidRDefault="00000000">
            <w:r>
              <w:rPr>
                <w:sz w:val="17"/>
              </w:rPr>
              <w:t>./mvnw -version</w:t>
            </w:r>
          </w:p>
        </w:tc>
      </w:tr>
      <w:tr w:rsidR="009A23F4" w14:paraId="48496DE5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04B38" w14:textId="77777777" w:rsidR="009A23F4" w:rsidRDefault="00000000">
            <w:r>
              <w:rPr>
                <w:sz w:val="17"/>
              </w:rPr>
              <w:t>IDE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26F64" w14:textId="77777777" w:rsidR="009A23F4" w:rsidRDefault="00000000">
            <w:r>
              <w:rPr>
                <w:sz w:val="17"/>
              </w:rPr>
              <w:t>Eclipse with Spring tooling and EGit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85D8B" w14:textId="77777777" w:rsidR="009A23F4" w:rsidRDefault="00000000">
            <w:r>
              <w:rPr>
                <w:sz w:val="17"/>
              </w:rPr>
              <w:t>Project imports as Maven project.</w:t>
            </w:r>
          </w:p>
        </w:tc>
      </w:tr>
      <w:tr w:rsidR="009A23F4" w14:paraId="15E8556B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9C036" w14:textId="77777777" w:rsidR="009A23F4" w:rsidRDefault="00000000">
            <w:r>
              <w:rPr>
                <w:sz w:val="17"/>
              </w:rPr>
              <w:t>AI assistant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F9F2C" w14:textId="77777777" w:rsidR="009A23F4" w:rsidRDefault="00000000">
            <w:r>
              <w:rPr>
                <w:sz w:val="17"/>
              </w:rPr>
              <w:t>GitHub Copilot for Eclipse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A46BB" w14:textId="77777777" w:rsidR="009A23F4" w:rsidRDefault="00000000">
            <w:r>
              <w:rPr>
                <w:sz w:val="17"/>
              </w:rPr>
              <w:t>Copilot Chat opens and can inspect the workspace.</w:t>
            </w:r>
          </w:p>
        </w:tc>
      </w:tr>
      <w:tr w:rsidR="009A23F4" w14:paraId="4A1C46FC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1A96A" w14:textId="77777777" w:rsidR="009A23F4" w:rsidRDefault="00000000">
            <w:r>
              <w:rPr>
                <w:sz w:val="17"/>
              </w:rPr>
              <w:t>HTTP client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CFC2E" w14:textId="77777777" w:rsidR="009A23F4" w:rsidRDefault="00000000">
            <w:r>
              <w:rPr>
                <w:sz w:val="17"/>
              </w:rPr>
              <w:t>curl or Postman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36526" w14:textId="77777777" w:rsidR="009A23F4" w:rsidRDefault="00000000">
            <w:r>
              <w:rPr>
                <w:sz w:val="17"/>
              </w:rPr>
              <w:t>curl --version</w:t>
            </w:r>
          </w:p>
        </w:tc>
      </w:tr>
      <w:tr w:rsidR="009A23F4" w14:paraId="72E89D87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C05D8" w14:textId="77777777" w:rsidR="009A23F4" w:rsidRDefault="00000000">
            <w:r>
              <w:rPr>
                <w:sz w:val="17"/>
              </w:rPr>
              <w:t>Version control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8F035" w14:textId="77777777" w:rsidR="009A23F4" w:rsidRDefault="00000000">
            <w:r>
              <w:rPr>
                <w:sz w:val="17"/>
              </w:rPr>
              <w:t>Git / EGit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3F8B2" w14:textId="77777777" w:rsidR="009A23F4" w:rsidRDefault="00000000">
            <w:r>
              <w:rPr>
                <w:sz w:val="17"/>
              </w:rPr>
              <w:t>Team menu and Git Staging view are available.</w:t>
            </w:r>
          </w:p>
        </w:tc>
      </w:tr>
    </w:tbl>
    <w:p w14:paraId="60F02E37" w14:textId="77777777" w:rsidR="009A23F4" w:rsidRDefault="009A23F4"/>
    <w:p w14:paraId="7929DCA7" w14:textId="77777777" w:rsidR="009A23F4" w:rsidRDefault="00000000">
      <w:pPr>
        <w:pStyle w:val="Heading1"/>
      </w:pPr>
      <w:r>
        <w:t>2. Import into Eclipse</w:t>
      </w:r>
    </w:p>
    <w:p w14:paraId="5602E95A" w14:textId="77777777" w:rsidR="009A23F4" w:rsidRDefault="00000000">
      <w:pPr>
        <w:spacing w:after="60"/>
        <w:ind w:left="403" w:hanging="317"/>
      </w:pPr>
      <w:r>
        <w:rPr>
          <w:b/>
        </w:rPr>
        <w:t xml:space="preserve">1. </w:t>
      </w:r>
      <w:r>
        <w:t>Open Eclipse and choose File &gt; Import.</w:t>
      </w:r>
    </w:p>
    <w:p w14:paraId="48BF171C" w14:textId="77777777" w:rsidR="009A23F4" w:rsidRDefault="00000000">
      <w:pPr>
        <w:spacing w:after="60"/>
        <w:ind w:left="403" w:hanging="317"/>
      </w:pPr>
      <w:r>
        <w:rPr>
          <w:b/>
        </w:rPr>
        <w:t xml:space="preserve">2. </w:t>
      </w:r>
      <w:r>
        <w:t>Select Maven &gt; Existing Maven Projects.</w:t>
      </w:r>
    </w:p>
    <w:p w14:paraId="65E658D9" w14:textId="77777777" w:rsidR="009A23F4" w:rsidRDefault="00000000">
      <w:pPr>
        <w:spacing w:after="60"/>
        <w:ind w:left="403" w:hanging="317"/>
      </w:pPr>
      <w:r>
        <w:rPr>
          <w:b/>
        </w:rPr>
        <w:t xml:space="preserve">3. </w:t>
      </w:r>
      <w:r>
        <w:t>Browse to the url-shortener directory and confirm pom.xml is detected.</w:t>
      </w:r>
    </w:p>
    <w:p w14:paraId="50EB6834" w14:textId="77777777" w:rsidR="009A23F4" w:rsidRDefault="00000000">
      <w:pPr>
        <w:spacing w:after="60"/>
        <w:ind w:left="403" w:hanging="317"/>
      </w:pPr>
      <w:r>
        <w:rPr>
          <w:b/>
        </w:rPr>
        <w:t xml:space="preserve">4. </w:t>
      </w:r>
      <w:r>
        <w:t>Finish the import and wait for Maven dependency resolution.</w:t>
      </w:r>
    </w:p>
    <w:p w14:paraId="720977E4" w14:textId="77777777" w:rsidR="009A23F4" w:rsidRDefault="00000000">
      <w:pPr>
        <w:spacing w:after="60"/>
        <w:ind w:left="403" w:hanging="317"/>
      </w:pPr>
      <w:r>
        <w:rPr>
          <w:b/>
        </w:rPr>
        <w:t xml:space="preserve">5. </w:t>
      </w:r>
      <w:r>
        <w:t>Right-click the project, choose Maven &gt; Update Project, and enable Force Update only when dependencies are stale.</w:t>
      </w:r>
    </w:p>
    <w:p w14:paraId="70496055" w14:textId="77777777" w:rsidR="009A23F4" w:rsidRDefault="00000000">
      <w:pPr>
        <w:spacing w:after="60"/>
        <w:ind w:left="403" w:hanging="317"/>
      </w:pPr>
      <w:r>
        <w:rPr>
          <w:b/>
        </w:rPr>
        <w:t xml:space="preserve">6. </w:t>
      </w:r>
      <w:r>
        <w:t>Open Window &gt; Show View &gt; Other &gt; Git &gt; Git Staging for commit and push operations.</w:t>
      </w:r>
    </w:p>
    <w:p w14:paraId="4A019C7B" w14:textId="77777777" w:rsidR="009A23F4" w:rsidRDefault="00000000">
      <w:pPr>
        <w:pStyle w:val="Heading1"/>
      </w:pPr>
      <w:r>
        <w:t>3. Expected Project Structure</w:t>
      </w:r>
    </w:p>
    <w:p w14:paraId="3ADD0169" w14:textId="77777777" w:rsidR="009A23F4" w:rsidRDefault="00000000">
      <w:pPr>
        <w:pStyle w:val="CodeBlock"/>
      </w:pPr>
      <w:r>
        <w:t>url-shortener/</w:t>
      </w:r>
      <w:r>
        <w:br/>
        <w:t xml:space="preserve">  pom.xml</w:t>
      </w:r>
      <w:r>
        <w:br/>
        <w:t xml:space="preserve">  mvnw / mvnw.cmd</w:t>
      </w:r>
      <w:r>
        <w:br/>
        <w:t xml:space="preserve">  .gitignore</w:t>
      </w:r>
      <w:r>
        <w:br/>
        <w:t xml:space="preserve">  README.md</w:t>
      </w:r>
      <w:r>
        <w:br/>
        <w:t xml:space="preserve">  docs/</w:t>
      </w:r>
      <w:r>
        <w:br/>
        <w:t xml:space="preserve">  src/main/java/com/vandana/urlshortener/</w:t>
      </w:r>
      <w:r>
        <w:br/>
        <w:t xml:space="preserve">    shortlink/</w:t>
      </w:r>
      <w:r>
        <w:br/>
        <w:t xml:space="preserve">    analytics/                 # after analytics increment</w:t>
      </w:r>
      <w:r>
        <w:br/>
        <w:t xml:space="preserve">    common/</w:t>
      </w:r>
      <w:r>
        <w:br/>
        <w:t xml:space="preserve">  src/main/resources/</w:t>
      </w:r>
      <w:r>
        <w:br/>
        <w:t xml:space="preserve">    application.yml</w:t>
      </w:r>
      <w:r>
        <w:br/>
        <w:t xml:space="preserve">    db/migration/</w:t>
      </w:r>
      <w:r>
        <w:br/>
      </w:r>
      <w:r>
        <w:lastRenderedPageBreak/>
        <w:t xml:space="preserve">      V1__create_short_links.sql</w:t>
      </w:r>
      <w:r>
        <w:br/>
        <w:t xml:space="preserve">      V2__add_short_link_expiration.sql   # after brownfield increment</w:t>
      </w:r>
      <w:r>
        <w:br/>
        <w:t xml:space="preserve">      V3__create_click_events.sql         # after analytics increment</w:t>
      </w:r>
      <w:r>
        <w:br/>
        <w:t xml:space="preserve">  src/test/java/</w:t>
      </w:r>
      <w:r>
        <w:br/>
        <w:t xml:space="preserve">  src/test/resources/application-test.yml</w:t>
      </w:r>
      <w:r>
        <w:br/>
        <w:t xml:space="preserve">  data/                       # generated locally; ignored by Git</w:t>
      </w:r>
    </w:p>
    <w:p w14:paraId="4B8BF41B" w14:textId="77777777" w:rsidR="009A23F4" w:rsidRDefault="00000000">
      <w:pPr>
        <w:pStyle w:val="Heading1"/>
      </w:pPr>
      <w:r>
        <w:t>4. Runtime Configuration</w:t>
      </w:r>
    </w:p>
    <w:p w14:paraId="53209D47" w14:textId="77777777" w:rsidR="009A23F4" w:rsidRDefault="00000000">
      <w:r>
        <w:t>The normal application should use a file-backed H2 database so local data can survive application restarts. Automated tests should use a separate in-memory database.</w:t>
      </w:r>
    </w:p>
    <w:p w14:paraId="253E9518" w14:textId="77777777" w:rsidR="009A23F4" w:rsidRDefault="00000000">
      <w:pPr>
        <w:pStyle w:val="CodeBlock"/>
      </w:pPr>
      <w:r>
        <w:t>spring:</w:t>
      </w:r>
      <w:r>
        <w:br/>
        <w:t xml:space="preserve">  datasource:</w:t>
      </w:r>
      <w:r>
        <w:br/>
        <w:t xml:space="preserve">    url: jdbc:h2:file:./data/urlshortener;MODE=PostgreSQL;DATABASE_TO_LOWER=TRUE;DB_CLOSE_ON_EXIT=FALSE</w:t>
      </w:r>
      <w:r>
        <w:br/>
        <w:t xml:space="preserve">    username: sa</w:t>
      </w:r>
      <w:r>
        <w:br/>
        <w:t xml:space="preserve">    password:</w:t>
      </w:r>
      <w:r>
        <w:br/>
        <w:t xml:space="preserve">    driver-class-name: org.h2.Driver</w:t>
      </w:r>
      <w:r>
        <w:br/>
        <w:t xml:space="preserve">  jpa:</w:t>
      </w:r>
      <w:r>
        <w:br/>
        <w:t xml:space="preserve">    hibernate:</w:t>
      </w:r>
      <w:r>
        <w:br/>
        <w:t xml:space="preserve">      ddl-auto: validate</w:t>
      </w:r>
      <w:r>
        <w:br/>
        <w:t xml:space="preserve">    open-in-view: false</w:t>
      </w:r>
      <w:r>
        <w:br/>
        <w:t xml:space="preserve">  flyway:</w:t>
      </w:r>
      <w:r>
        <w:br/>
        <w:t xml:space="preserve">    enabled: true</w:t>
      </w:r>
      <w:r>
        <w:br/>
        <w:t xml:space="preserve">    locations: classpath:db/migration</w:t>
      </w:r>
      <w:r>
        <w:br/>
        <w:t xml:space="preserve">  h2:</w:t>
      </w:r>
      <w:r>
        <w:br/>
        <w:t xml:space="preserve">    console:</w:t>
      </w:r>
      <w:r>
        <w:br/>
        <w:t xml:space="preserve">      enabled: true</w:t>
      </w:r>
      <w:r>
        <w:br/>
        <w:t xml:space="preserve">      path: /h2-console</w:t>
      </w:r>
      <w:r>
        <w:br/>
      </w:r>
      <w:r>
        <w:br/>
        <w:t>management:</w:t>
      </w:r>
      <w:r>
        <w:br/>
        <w:t xml:space="preserve">  endpoints:</w:t>
      </w:r>
      <w:r>
        <w:br/>
        <w:t xml:space="preserve">    web:</w:t>
      </w:r>
      <w:r>
        <w:br/>
        <w:t xml:space="preserve">      exposure:</w:t>
      </w:r>
      <w:r>
        <w:br/>
        <w:t xml:space="preserve">        include: health,info,metrics</w:t>
      </w:r>
    </w:p>
    <w:p w14:paraId="6CEA8D90" w14:textId="77777777" w:rsidR="009A23F4" w:rsidRDefault="00000000">
      <w:pPr>
        <w:pStyle w:val="Heading1"/>
      </w:pPr>
      <w:r>
        <w:t>5. Test Profile Configuration</w:t>
      </w:r>
    </w:p>
    <w:p w14:paraId="7D45B0F7" w14:textId="77777777" w:rsidR="009A23F4" w:rsidRDefault="00000000">
      <w:pPr>
        <w:pStyle w:val="CodeBlock"/>
      </w:pPr>
      <w:r>
        <w:t>spring:</w:t>
      </w:r>
      <w:r>
        <w:br/>
        <w:t xml:space="preserve">  datasource:</w:t>
      </w:r>
      <w:r>
        <w:br/>
        <w:t xml:space="preserve">    url: jdbc:h2:mem:urlshortener-test;MODE=PostgreSQL;DATABASE_TO_LOWER=TRUE;DB_CLOSE_DELAY=-1</w:t>
      </w:r>
      <w:r>
        <w:br/>
        <w:t xml:space="preserve">    username: sa</w:t>
      </w:r>
      <w:r>
        <w:br/>
        <w:t xml:space="preserve">    password:</w:t>
      </w:r>
      <w:r>
        <w:br/>
        <w:t xml:space="preserve">  jpa:</w:t>
      </w:r>
      <w:r>
        <w:br/>
        <w:t xml:space="preserve">    hibernate:</w:t>
      </w:r>
      <w:r>
        <w:br/>
        <w:t xml:space="preserve">      ddl-auto: validate</w:t>
      </w:r>
      <w:r>
        <w:br/>
        <w:t xml:space="preserve">  flyway:</w:t>
      </w:r>
      <w:r>
        <w:br/>
        <w:t xml:space="preserve">    enabled: true</w:t>
      </w:r>
      <w:r>
        <w:br/>
        <w:t xml:space="preserve">  h2:</w:t>
      </w:r>
      <w:r>
        <w:br/>
        <w:t xml:space="preserve">    console:</w:t>
      </w:r>
      <w:r>
        <w:br/>
        <w:t xml:space="preserve">      enabled: false</w:t>
      </w:r>
    </w:p>
    <w:p w14:paraId="75A2E3E5" w14:textId="77777777" w:rsidR="009A23F4" w:rsidRDefault="00000000">
      <w:pPr>
        <w:pStyle w:val="Heading1"/>
      </w:pPr>
      <w:r>
        <w:t>6. Build and Verify</w:t>
      </w:r>
    </w:p>
    <w:p w14:paraId="050DC540" w14:textId="77777777" w:rsidR="009A23F4" w:rsidRDefault="00000000">
      <w:pPr>
        <w:pStyle w:val="CodeBlock"/>
      </w:pPr>
      <w:r>
        <w:t># macOS / Linux</w:t>
      </w:r>
      <w:r>
        <w:br/>
        <w:t>./mvnw clean verify</w:t>
      </w:r>
      <w:r>
        <w:br/>
      </w:r>
      <w:r>
        <w:br/>
        <w:t># Windows</w:t>
      </w:r>
      <w:r>
        <w:br/>
        <w:t>mvnw.cmd clean verify</w:t>
      </w:r>
    </w:p>
    <w:p w14:paraId="7C54E1DE" w14:textId="77777777" w:rsidR="009A23F4" w:rsidRDefault="00000000">
      <w:r>
        <w:t>Expected result: BUILD SUCCESS. Maven test reports are written under target/</w:t>
      </w:r>
      <w:proofErr w:type="gramStart"/>
      <w:r>
        <w:t>surefire-reports</w:t>
      </w:r>
      <w:proofErr w:type="gramEnd"/>
      <w:r>
        <w:t>.</w:t>
      </w:r>
    </w:p>
    <w:p w14:paraId="5F69F5A3" w14:textId="77777777" w:rsidR="009A23F4" w:rsidRDefault="00000000">
      <w:pPr>
        <w:pStyle w:val="Heading1"/>
      </w:pPr>
      <w:r>
        <w:lastRenderedPageBreak/>
        <w:t>7. Run the Application</w:t>
      </w:r>
    </w:p>
    <w:p w14:paraId="7F014EF2" w14:textId="77777777" w:rsidR="009A23F4" w:rsidRDefault="00000000">
      <w:pPr>
        <w:pStyle w:val="CodeBlock"/>
      </w:pPr>
      <w:r>
        <w:t>./mvnw spring-boot:run</w:t>
      </w:r>
    </w:p>
    <w:p w14:paraId="703E86DB" w14:textId="77777777" w:rsidR="009A23F4" w:rsidRDefault="00000000">
      <w:r>
        <w:t>Alternatively, open UrlShortenerApplication.java in Eclipse and choose Run As &gt; Spring Boot App. Wait until the console reports that the application has started on port 8080.</w:t>
      </w:r>
    </w:p>
    <w:p w14:paraId="29C883CF" w14:textId="77777777" w:rsidR="009A23F4" w:rsidRDefault="00000000">
      <w:pPr>
        <w:pStyle w:val="Heading1"/>
      </w:pPr>
      <w:r>
        <w:t>8. Health Check</w:t>
      </w:r>
    </w:p>
    <w:p w14:paraId="0C75669B" w14:textId="77777777" w:rsidR="009A23F4" w:rsidRDefault="00000000">
      <w:pPr>
        <w:pStyle w:val="CodeBlock"/>
      </w:pPr>
      <w:r>
        <w:t>curl -i http://localhost:8080/actuator/health</w:t>
      </w:r>
    </w:p>
    <w:p w14:paraId="0EEE09F3" w14:textId="77777777" w:rsidR="009A23F4" w:rsidRDefault="00000000">
      <w:r>
        <w:t>Expected: HTTP 200 and status UP. A response that also lists liveness and readiness groups is valid.</w:t>
      </w:r>
    </w:p>
    <w:p w14:paraId="5D00673F" w14:textId="77777777" w:rsidR="009A23F4" w:rsidRDefault="00000000">
      <w:pPr>
        <w:pStyle w:val="Heading1"/>
      </w:pPr>
      <w:r>
        <w:t>9. Greenfield Smoke Test</w:t>
      </w:r>
    </w:p>
    <w:p w14:paraId="7385D006" w14:textId="77777777" w:rsidR="009A23F4" w:rsidRDefault="00000000">
      <w:pPr>
        <w:pStyle w:val="CodeBlock"/>
      </w:pPr>
      <w:r>
        <w:t># Create a generated short link</w:t>
      </w:r>
      <w:r>
        <w:br/>
        <w:t>curl -sS -i -X POST http://localhost:8080/api/v1/short-links   -H "Content-Type: application/json"   -d '{"originalUrl":"https://www.wikipedia.org"}'</w:t>
      </w:r>
      <w:r>
        <w:br/>
      </w:r>
      <w:r>
        <w:br/>
        <w:t># Copy the returned code and verify redirect</w:t>
      </w:r>
      <w:r>
        <w:br/>
        <w:t>curl -i http://localhost:8080/RETURNED_CODE</w:t>
      </w:r>
      <w:r>
        <w:br/>
      </w:r>
      <w:r>
        <w:br/>
        <w:t># Expected redirect</w:t>
      </w:r>
      <w:r>
        <w:br/>
        <w:t>HTTP/1.1 302</w:t>
      </w:r>
      <w:r>
        <w:br/>
        <w:t>Location: https://www.wikipedia.org</w:t>
      </w:r>
    </w:p>
    <w:p w14:paraId="6F8A64D9" w14:textId="77777777" w:rsidR="009A23F4" w:rsidRDefault="00000000">
      <w:pPr>
        <w:pStyle w:val="Heading1"/>
      </w:pPr>
      <w:r>
        <w:t>10. H2 Console</w:t>
      </w:r>
    </w:p>
    <w:p w14:paraId="2B4BBD9D" w14:textId="77777777" w:rsidR="009A23F4" w:rsidRDefault="00000000">
      <w:pPr>
        <w:spacing w:after="60"/>
        <w:ind w:left="403" w:hanging="317"/>
      </w:pPr>
      <w:r>
        <w:rPr>
          <w:b/>
        </w:rPr>
        <w:t xml:space="preserve">1. </w:t>
      </w:r>
      <w:r>
        <w:t>Open http://localhost:8080/h2-console.</w:t>
      </w:r>
    </w:p>
    <w:p w14:paraId="13B5EF5A" w14:textId="77777777" w:rsidR="009A23F4" w:rsidRDefault="00000000">
      <w:pPr>
        <w:spacing w:after="60"/>
        <w:ind w:left="403" w:hanging="317"/>
      </w:pPr>
      <w:r>
        <w:rPr>
          <w:b/>
        </w:rPr>
        <w:t xml:space="preserve">2. </w:t>
      </w:r>
      <w:r>
        <w:t>Use the exact JDBC URL from application.yml.</w:t>
      </w:r>
    </w:p>
    <w:p w14:paraId="45AC15D4" w14:textId="77777777" w:rsidR="009A23F4" w:rsidRDefault="00000000">
      <w:pPr>
        <w:spacing w:after="60"/>
        <w:ind w:left="403" w:hanging="317"/>
      </w:pPr>
      <w:r>
        <w:rPr>
          <w:b/>
        </w:rPr>
        <w:t xml:space="preserve">3. </w:t>
      </w:r>
      <w:r>
        <w:t>Enter user sa and leave the password empty.</w:t>
      </w:r>
    </w:p>
    <w:p w14:paraId="75CE4073" w14:textId="77777777" w:rsidR="009A23F4" w:rsidRDefault="00000000">
      <w:pPr>
        <w:spacing w:after="60"/>
        <w:ind w:left="403" w:hanging="317"/>
      </w:pPr>
      <w:r>
        <w:rPr>
          <w:b/>
        </w:rPr>
        <w:t xml:space="preserve">4. </w:t>
      </w:r>
      <w:r>
        <w:t>Connect and inspect Flyway history and short-link records.</w:t>
      </w:r>
    </w:p>
    <w:p w14:paraId="048B8533" w14:textId="77777777" w:rsidR="009A23F4" w:rsidRDefault="00000000">
      <w:pPr>
        <w:pStyle w:val="CodeBlock"/>
      </w:pPr>
      <w:r>
        <w:t>SELECT * FROM flyway_schema_history ORDER BY installed_rank;</w:t>
      </w:r>
      <w:r>
        <w:br/>
        <w:t>SELECT id, code, original_url, created_at, enabled FROM short_links ORDER BY id;</w:t>
      </w:r>
      <w:r>
        <w:br/>
        <w:t>-- After later increments:</w:t>
      </w:r>
      <w:r>
        <w:br/>
        <w:t>SELECT * FROM click_events ORDER BY id;</w:t>
      </w:r>
    </w:p>
    <w:p w14:paraId="7781ADF2" w14:textId="77777777" w:rsidR="009A23F4" w:rsidRDefault="00000000">
      <w:pPr>
        <w:pStyle w:val="Heading1"/>
      </w:pPr>
      <w:r>
        <w:t>11. Git Commit and Push through Eclipse</w:t>
      </w:r>
    </w:p>
    <w:p w14:paraId="44FB1480" w14:textId="77777777" w:rsidR="009A23F4" w:rsidRDefault="00000000">
      <w:pPr>
        <w:spacing w:after="60"/>
        <w:ind w:left="403" w:hanging="317"/>
      </w:pPr>
      <w:r>
        <w:rPr>
          <w:b/>
        </w:rPr>
        <w:t xml:space="preserve">1. </w:t>
      </w:r>
      <w:r>
        <w:t>If the project is not shared, right-click the project and choose Team &gt; Share Project &gt; Git.</w:t>
      </w:r>
    </w:p>
    <w:p w14:paraId="6F4E4871" w14:textId="77777777" w:rsidR="009A23F4" w:rsidRDefault="00000000">
      <w:pPr>
        <w:spacing w:after="60"/>
        <w:ind w:left="403" w:hanging="317"/>
      </w:pPr>
      <w:r>
        <w:rPr>
          <w:b/>
        </w:rPr>
        <w:t xml:space="preserve">2. </w:t>
      </w:r>
      <w:r>
        <w:t>Open Git Staging. Move intended files from Unstaged Changes to Staged Changes.</w:t>
      </w:r>
    </w:p>
    <w:p w14:paraId="293DFE01" w14:textId="77777777" w:rsidR="009A23F4" w:rsidRDefault="00000000">
      <w:pPr>
        <w:spacing w:after="60"/>
        <w:ind w:left="403" w:hanging="317"/>
      </w:pPr>
      <w:r>
        <w:rPr>
          <w:b/>
        </w:rPr>
        <w:t xml:space="preserve">3. </w:t>
      </w:r>
      <w:r>
        <w:t>Review .gitignore before staging; do not commit target/, data/, H2 database files, credentials, or the internal assignment PDF.</w:t>
      </w:r>
    </w:p>
    <w:p w14:paraId="4A4635DE" w14:textId="77777777" w:rsidR="009A23F4" w:rsidRDefault="00000000">
      <w:pPr>
        <w:spacing w:after="60"/>
        <w:ind w:left="403" w:hanging="317"/>
      </w:pPr>
      <w:r>
        <w:rPr>
          <w:b/>
        </w:rPr>
        <w:t xml:space="preserve">4. </w:t>
      </w:r>
      <w:r>
        <w:t>Enter a focused commit message and choose Commit.</w:t>
      </w:r>
    </w:p>
    <w:p w14:paraId="028D66C2" w14:textId="77777777" w:rsidR="009A23F4" w:rsidRDefault="00000000">
      <w:pPr>
        <w:spacing w:after="60"/>
        <w:ind w:left="403" w:hanging="317"/>
      </w:pPr>
      <w:r>
        <w:rPr>
          <w:b/>
        </w:rPr>
        <w:t xml:space="preserve">5. </w:t>
      </w:r>
      <w:r>
        <w:t>For the first remote push, use Team &gt; Remote &gt; Push and configure the private GitHub repository. Later use Push to Upstream.</w:t>
      </w:r>
    </w:p>
    <w:p w14:paraId="05ABE38B" w14:textId="77777777" w:rsidR="009A23F4" w:rsidRDefault="00000000">
      <w:pPr>
        <w:pStyle w:val="CodeBlock"/>
      </w:pPr>
      <w:r>
        <w:t>Recommended commit sequence:</w:t>
      </w:r>
      <w:r>
        <w:br/>
        <w:t>chore: configure H2 and Flyway</w:t>
      </w:r>
      <w:r>
        <w:br/>
        <w:t>feat: implement greenfield URL shortening</w:t>
      </w:r>
      <w:r>
        <w:br/>
        <w:t>test: add greenfield integration tests</w:t>
      </w:r>
      <w:r>
        <w:br/>
        <w:t>feat: add brownfield link expiration</w:t>
      </w:r>
      <w:r>
        <w:br/>
        <w:t>feat: add click analytics</w:t>
      </w:r>
      <w:r>
        <w:br/>
        <w:t>docs: add assignment deliverables</w:t>
      </w:r>
    </w:p>
    <w:p w14:paraId="2E44EE6B" w14:textId="77777777" w:rsidR="009A23F4" w:rsidRDefault="00000000">
      <w:pPr>
        <w:pStyle w:val="Heading1"/>
      </w:pPr>
      <w:r>
        <w:lastRenderedPageBreak/>
        <w:t>12. Recommended .gitignore</w:t>
      </w:r>
    </w:p>
    <w:p w14:paraId="257B3BB6" w14:textId="77777777" w:rsidR="009A23F4" w:rsidRDefault="00000000">
      <w:pPr>
        <w:pStyle w:val="CodeBlock"/>
      </w:pPr>
      <w:r>
        <w:t>target/</w:t>
      </w:r>
      <w:r>
        <w:br/>
        <w:t>data/</w:t>
      </w:r>
      <w:r>
        <w:br/>
        <w:t>*.mv.db</w:t>
      </w:r>
      <w:r>
        <w:br/>
        <w:t>*.trace.db</w:t>
      </w:r>
      <w:r>
        <w:br/>
        <w:t>*.log</w:t>
      </w:r>
      <w:r>
        <w:br/>
        <w:t>.DS_Store</w:t>
      </w:r>
      <w:r>
        <w:br/>
        <w:t>.settings/</w:t>
      </w:r>
      <w:r>
        <w:br/>
        <w:t>.classpath</w:t>
      </w:r>
      <w:r>
        <w:br/>
        <w:t>.project</w:t>
      </w:r>
      <w:r>
        <w:br/>
        <w:t>.env</w:t>
      </w:r>
      <w:r>
        <w:br/>
        <w:t>application-local.yml</w:t>
      </w:r>
    </w:p>
    <w:p w14:paraId="03AE73D6" w14:textId="77777777" w:rsidR="009A23F4" w:rsidRDefault="00000000">
      <w:pPr>
        <w:pStyle w:val="Heading1"/>
      </w:pPr>
      <w:r>
        <w:t>13. Stop and Reset</w:t>
      </w:r>
    </w:p>
    <w:p w14:paraId="569E8D7E" w14:textId="77777777" w:rsidR="009A23F4" w:rsidRDefault="00000000">
      <w:pPr>
        <w:pStyle w:val="CodeBlock"/>
      </w:pPr>
      <w:r>
        <w:t># Stop: press Control+C in the running terminal</w:t>
      </w:r>
      <w:r>
        <w:br/>
      </w:r>
      <w:r>
        <w:br/>
        <w:t># Reset local H2 data only after stopping the application</w:t>
      </w:r>
      <w:r>
        <w:br/>
        <w:t>rm -rf data</w:t>
      </w:r>
      <w:r>
        <w:br/>
      </w:r>
      <w:r>
        <w:br/>
        <w:t># Restart; Flyway recreates the schema</w:t>
      </w:r>
      <w:r>
        <w:br/>
        <w:t>./mvnw spring-boot:run</w:t>
      </w:r>
    </w:p>
    <w:p w14:paraId="1BA6EFD2" w14:textId="77777777" w:rsidR="009A23F4" w:rsidRDefault="00000000">
      <w:pPr>
        <w:pStyle w:val="Heading1"/>
      </w:pPr>
      <w:r>
        <w:t>14.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9A23F4" w14:paraId="51FA3621" w14:textId="77777777">
        <w:trPr>
          <w:tblHeader/>
          <w:jc w:val="center"/>
        </w:trPr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B04FB" w14:textId="77777777" w:rsidR="009A23F4" w:rsidRDefault="00000000"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B0C24" w14:textId="77777777" w:rsidR="009A23F4" w:rsidRDefault="00000000"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w="338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D9DC3" w14:textId="77777777" w:rsidR="009A23F4" w:rsidRDefault="00000000">
            <w:r>
              <w:rPr>
                <w:b/>
                <w:color w:val="FFFFFF"/>
                <w:sz w:val="18"/>
              </w:rPr>
              <w:t>Resolution</w:t>
            </w:r>
          </w:p>
        </w:tc>
      </w:tr>
      <w:tr w:rsidR="009A23F4" w14:paraId="6F30E315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B663C" w14:textId="77777777" w:rsidR="009A23F4" w:rsidRDefault="00000000">
            <w:r>
              <w:rPr>
                <w:sz w:val="17"/>
              </w:rPr>
              <w:t>curl cannot connect to port 8080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DC1E4" w14:textId="77777777" w:rsidR="009A23F4" w:rsidRDefault="00000000">
            <w:r>
              <w:rPr>
                <w:sz w:val="17"/>
              </w:rPr>
              <w:t>Application is not started or has not finished startup.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44D93" w14:textId="77777777" w:rsidR="009A23F4" w:rsidRDefault="00000000">
            <w:r>
              <w:rPr>
                <w:sz w:val="17"/>
              </w:rPr>
              <w:t>Start the app and wait for the Started message; check console errors.</w:t>
            </w:r>
          </w:p>
        </w:tc>
      </w:tr>
      <w:tr w:rsidR="009A23F4" w14:paraId="53E8B2DB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47EEF" w14:textId="77777777" w:rsidR="009A23F4" w:rsidRDefault="00000000">
            <w:r>
              <w:rPr>
                <w:sz w:val="17"/>
              </w:rPr>
              <w:t>Old short code returns 404 after restart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67CA8" w14:textId="77777777" w:rsidR="009A23F4" w:rsidRDefault="00000000">
            <w:r>
              <w:rPr>
                <w:sz w:val="17"/>
              </w:rPr>
              <w:t>Runtime used in-memory H2 or a different working-directory file.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8E6BC" w14:textId="77777777" w:rsidR="009A23F4" w:rsidRDefault="00000000">
            <w:r>
              <w:rPr>
                <w:sz w:val="17"/>
              </w:rPr>
              <w:t>Verify file-backed JDBC URL and run Eclipse/terminal from a consistent project directory.</w:t>
            </w:r>
          </w:p>
        </w:tc>
      </w:tr>
      <w:tr w:rsidR="009A23F4" w14:paraId="339491C4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25F71" w14:textId="77777777" w:rsidR="009A23F4" w:rsidRDefault="00000000">
            <w:r>
              <w:rPr>
                <w:sz w:val="17"/>
              </w:rPr>
              <w:t>AutoConfigureMockMvc cannot be resolved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42A66" w14:textId="77777777" w:rsidR="009A23F4" w:rsidRDefault="00000000">
            <w:r>
              <w:rPr>
                <w:sz w:val="17"/>
              </w:rPr>
              <w:t>Wrong import for the actual Spring Boot version or missing test starter.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B5550" w14:textId="77777777" w:rsidR="009A23F4" w:rsidRDefault="00000000">
            <w:r>
              <w:rPr>
                <w:sz w:val="17"/>
              </w:rPr>
              <w:t>Inspect pom.xml; use the version-appropriate import and keep spring-boot-starter-test.</w:t>
            </w:r>
          </w:p>
        </w:tc>
      </w:tr>
      <w:tr w:rsidR="009A23F4" w14:paraId="7D502C77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8CC6A" w14:textId="77777777" w:rsidR="009A23F4" w:rsidRDefault="00000000">
            <w:r>
              <w:rPr>
                <w:sz w:val="17"/>
              </w:rPr>
              <w:t>Flyway validation fails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6F1E6" w14:textId="77777777" w:rsidR="009A23F4" w:rsidRDefault="00000000">
            <w:r>
              <w:rPr>
                <w:sz w:val="17"/>
              </w:rPr>
              <w:t>Applied migration was edited or schema does not match migrations.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AD3E7" w14:textId="77777777" w:rsidR="009A23F4" w:rsidRDefault="00000000">
            <w:r>
              <w:rPr>
                <w:sz w:val="17"/>
              </w:rPr>
              <w:t>Do not edit applied migrations; reset local data for prototype development or add a new migration.</w:t>
            </w:r>
          </w:p>
        </w:tc>
      </w:tr>
      <w:tr w:rsidR="009A23F4" w14:paraId="3F9DD77F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6D27C" w14:textId="77777777" w:rsidR="009A23F4" w:rsidRDefault="00000000">
            <w:r>
              <w:rPr>
                <w:sz w:val="17"/>
              </w:rPr>
              <w:t>Commit button disabled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59F42" w14:textId="77777777" w:rsidR="009A23F4" w:rsidRDefault="00000000">
            <w:r>
              <w:rPr>
                <w:sz w:val="17"/>
              </w:rPr>
              <w:t>No files are staged or Git identity/repository is missing.</w:t>
            </w:r>
          </w:p>
        </w:tc>
        <w:tc>
          <w:tcPr>
            <w:tcW w:w="338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B9A5E" w14:textId="77777777" w:rsidR="009A23F4" w:rsidRDefault="00000000">
            <w:r>
              <w:rPr>
                <w:sz w:val="17"/>
              </w:rPr>
              <w:t>Use Git Staging, add files to index, and configure user.name/user.email.</w:t>
            </w:r>
          </w:p>
        </w:tc>
      </w:tr>
      <w:tr w:rsidR="009A23F4" w14:paraId="6C50D196" w14:textId="77777777">
        <w:trPr>
          <w:jc w:val="center"/>
        </w:trPr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10AB1" w14:textId="77777777" w:rsidR="009A23F4" w:rsidRDefault="00000000">
            <w:r>
              <w:rPr>
                <w:sz w:val="17"/>
              </w:rPr>
              <w:t>Push disabled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3DCD4" w14:textId="77777777" w:rsidR="009A23F4" w:rsidRDefault="00000000">
            <w:r>
              <w:rPr>
                <w:sz w:val="17"/>
              </w:rPr>
              <w:t>No commit, remote, or upstream branch.</w:t>
            </w:r>
          </w:p>
        </w:tc>
        <w:tc>
          <w:tcPr>
            <w:tcW w:w="338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B7128" w14:textId="77777777" w:rsidR="009A23F4" w:rsidRDefault="00000000">
            <w:r>
              <w:rPr>
                <w:sz w:val="17"/>
              </w:rPr>
              <w:t>Commit first; use Team &gt; Remote &gt; Push for the first push.</w:t>
            </w:r>
          </w:p>
        </w:tc>
      </w:tr>
    </w:tbl>
    <w:p w14:paraId="73856153" w14:textId="77777777" w:rsidR="009A23F4" w:rsidRDefault="009A23F4"/>
    <w:p w14:paraId="5EF39454" w14:textId="77777777" w:rsidR="009A23F4" w:rsidRDefault="00000000">
      <w:pPr>
        <w:pStyle w:val="Heading1"/>
      </w:pPr>
      <w:r>
        <w:t>15. Production Setup Note</w:t>
      </w:r>
    </w:p>
    <w:p w14:paraId="418E3900" w14:textId="77777777" w:rsidR="009A23F4" w:rsidRDefault="00000000">
      <w:pPr>
        <w:pStyle w:val="Callout"/>
      </w:pPr>
      <w:r>
        <w:rPr>
          <w:b/>
        </w:rPr>
        <w:t xml:space="preserve">Prototype-only controls. </w:t>
      </w:r>
      <w:r>
        <w:t>H2 console, an empty local password, and unrestricted Actuator endpoints are acceptable only for local demonstration. Production requires a managed database, secrets management, HTTPS, authentication/authorization, network restrictions, rate limiting, abuse controls, backups, and observability.</w:t>
      </w:r>
    </w:p>
    <w:sectPr w:rsidR="009A23F4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FAC5F" w14:textId="77777777" w:rsidR="001B3AB3" w:rsidRDefault="001B3AB3">
      <w:pPr>
        <w:spacing w:after="0" w:line="240" w:lineRule="auto"/>
      </w:pPr>
      <w:r>
        <w:separator/>
      </w:r>
    </w:p>
  </w:endnote>
  <w:endnote w:type="continuationSeparator" w:id="0">
    <w:p w14:paraId="4AA145EE" w14:textId="77777777" w:rsidR="001B3AB3" w:rsidRDefault="001B3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23DC" w14:textId="77777777" w:rsidR="009A23F4" w:rsidRDefault="00000000">
    <w:pPr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E587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705D6" w14:textId="77777777" w:rsidR="001B3AB3" w:rsidRDefault="001B3AB3">
      <w:pPr>
        <w:spacing w:after="0" w:line="240" w:lineRule="auto"/>
      </w:pPr>
      <w:r>
        <w:separator/>
      </w:r>
    </w:p>
  </w:footnote>
  <w:footnote w:type="continuationSeparator" w:id="0">
    <w:p w14:paraId="78DAF454" w14:textId="77777777" w:rsidR="001B3AB3" w:rsidRDefault="001B3A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6F673" w14:textId="512412FA" w:rsidR="009A23F4" w:rsidRDefault="009A23F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0103317">
    <w:abstractNumId w:val="8"/>
  </w:num>
  <w:num w:numId="2" w16cid:durableId="484858743">
    <w:abstractNumId w:val="6"/>
  </w:num>
  <w:num w:numId="3" w16cid:durableId="1891260461">
    <w:abstractNumId w:val="5"/>
  </w:num>
  <w:num w:numId="4" w16cid:durableId="719280934">
    <w:abstractNumId w:val="4"/>
  </w:num>
  <w:num w:numId="5" w16cid:durableId="469591291">
    <w:abstractNumId w:val="7"/>
  </w:num>
  <w:num w:numId="6" w16cid:durableId="1276060350">
    <w:abstractNumId w:val="3"/>
  </w:num>
  <w:num w:numId="7" w16cid:durableId="1850480805">
    <w:abstractNumId w:val="2"/>
  </w:num>
  <w:num w:numId="8" w16cid:durableId="311712494">
    <w:abstractNumId w:val="1"/>
  </w:num>
  <w:num w:numId="9" w16cid:durableId="46932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A6F"/>
    <w:rsid w:val="0015074B"/>
    <w:rsid w:val="001B3AB3"/>
    <w:rsid w:val="0029639D"/>
    <w:rsid w:val="002F2FBC"/>
    <w:rsid w:val="00326F90"/>
    <w:rsid w:val="004E6735"/>
    <w:rsid w:val="00662DE1"/>
    <w:rsid w:val="007E1016"/>
    <w:rsid w:val="008E5873"/>
    <w:rsid w:val="009A23F4"/>
    <w:rsid w:val="00AA1D8D"/>
    <w:rsid w:val="00B47730"/>
    <w:rsid w:val="00B607CC"/>
    <w:rsid w:val="00C4667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1A9958"/>
  <w14:defaultImageDpi w14:val="300"/>
  <w15:docId w15:val="{5DEB6629-EDD2-F549-BF55-792E3FE7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eastAsia="Aptos" w:hAnsi="Aptos"/>
      <w:color w:val="1F293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0F6B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2F2F2"/>
      <w:spacing w:before="60" w:after="120" w:line="240" w:lineRule="auto"/>
      <w:ind w:left="317" w:right="216"/>
    </w:pPr>
    <w:rPr>
      <w:rFonts w:ascii="Consolas" w:eastAsia="Consolas" w:hAnsi="Consolas"/>
      <w:color w:val="222222"/>
      <w:sz w:val="17"/>
    </w:rPr>
  </w:style>
  <w:style w:type="paragraph" w:customStyle="1" w:styleId="Callout">
    <w:name w:val="Callout"/>
    <w:pPr>
      <w:pBdr>
        <w:left w:val="single" w:sz="18" w:space="8" w:color="0F6B78"/>
      </w:pBdr>
      <w:shd w:val="clear" w:color="auto" w:fill="DDEBF7"/>
      <w:spacing w:before="100" w:after="140"/>
      <w:ind w:left="288" w:right="216"/>
    </w:pPr>
    <w:rPr>
      <w:rFonts w:ascii="Aptos" w:hAnsi="Aptos"/>
      <w:color w:val="1F2937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Instructions</dc:title>
  <dc:subject>AI-assisted software engineering assignment deliverable</dc:subject>
  <dc:creator>Vishnu Vandana</dc:creator>
  <cp:keywords>URL Shortener, Spring Boot, H2, Flyway, GitHub Copilot</cp:keywords>
  <dc:description>generated by python-docx</dc:description>
  <cp:lastModifiedBy>vishnu Vandana</cp:lastModifiedBy>
  <cp:revision>7</cp:revision>
  <dcterms:created xsi:type="dcterms:W3CDTF">2013-12-23T23:15:00Z</dcterms:created>
  <dcterms:modified xsi:type="dcterms:W3CDTF">2026-08-01T19:13:00Z</dcterms:modified>
  <cp:category/>
</cp:coreProperties>
</file>