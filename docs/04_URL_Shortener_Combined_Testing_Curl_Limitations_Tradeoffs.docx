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DBD3" w14:textId="77777777" w:rsidR="00CE3346" w:rsidRDefault="00000000">
      <w:pPr>
        <w:pStyle w:val="Title"/>
        <w:jc w:val="center"/>
      </w:pPr>
      <w:r>
        <w:t>Testing, Curl Validation, Limitations, and Trade-offs</w:t>
      </w:r>
    </w:p>
    <w:p w14:paraId="66BEED7D" w14:textId="77777777" w:rsidR="00CE3346" w:rsidRDefault="00000000">
      <w:pPr>
        <w:pStyle w:val="Subtitle"/>
        <w:jc w:val="center"/>
      </w:pPr>
      <w:r>
        <w:t>Quality gates, detailed GF/BF/AM curl validation, limitations, trade-offs, and production evolution</w:t>
      </w:r>
    </w:p>
    <w:tbl>
      <w:tblPr>
        <w:tblW w:w="0" w:type="auto"/>
        <w:jc w:val="center"/>
        <w:tblLayout w:type="fixed"/>
        <w:tblLook w:val="04A0" w:firstRow="1" w:lastRow="0" w:firstColumn="1" w:lastColumn="0" w:noHBand="0" w:noVBand="1"/>
      </w:tblPr>
      <w:tblGrid>
        <w:gridCol w:w="5083"/>
        <w:gridCol w:w="5083"/>
      </w:tblGrid>
      <w:tr w:rsidR="00CE3346" w14:paraId="322C1AB4" w14:textId="77777777">
        <w:trPr>
          <w:jc w:val="center"/>
        </w:trPr>
        <w:tc>
          <w:tcPr>
            <w:tcW w:w="5083" w:type="dxa"/>
            <w:shd w:val="clear" w:color="auto" w:fill="1F4E79"/>
            <w:tcMar>
              <w:top w:w="100" w:type="dxa"/>
              <w:left w:w="120" w:type="dxa"/>
              <w:bottom w:w="100" w:type="dxa"/>
              <w:right w:w="120" w:type="dxa"/>
            </w:tcMar>
            <w:vAlign w:val="center"/>
          </w:tcPr>
          <w:p w14:paraId="45A9CB52" w14:textId="77777777" w:rsidR="00CE3346" w:rsidRDefault="00000000">
            <w:r>
              <w:rPr>
                <w:b/>
                <w:color w:val="FFFFFF"/>
              </w:rPr>
              <w:t>Solution</w:t>
            </w:r>
          </w:p>
        </w:tc>
        <w:tc>
          <w:tcPr>
            <w:tcW w:w="5083" w:type="dxa"/>
            <w:shd w:val="clear" w:color="auto" w:fill="DCE6F1"/>
            <w:tcMar>
              <w:top w:w="100" w:type="dxa"/>
              <w:left w:w="120" w:type="dxa"/>
              <w:bottom w:w="100" w:type="dxa"/>
              <w:right w:w="120" w:type="dxa"/>
            </w:tcMar>
            <w:vAlign w:val="center"/>
          </w:tcPr>
          <w:p w14:paraId="1DE9ECBF" w14:textId="77777777" w:rsidR="00CE3346" w:rsidRDefault="00000000">
            <w:r>
              <w:t>AI-Assisted URL Shortener</w:t>
            </w:r>
          </w:p>
        </w:tc>
      </w:tr>
      <w:tr w:rsidR="00CE3346" w14:paraId="61E6ADF4" w14:textId="77777777">
        <w:trPr>
          <w:jc w:val="center"/>
        </w:trPr>
        <w:tc>
          <w:tcPr>
            <w:tcW w:w="5083" w:type="dxa"/>
            <w:shd w:val="clear" w:color="auto" w:fill="1F4E79"/>
            <w:tcMar>
              <w:top w:w="100" w:type="dxa"/>
              <w:left w:w="120" w:type="dxa"/>
              <w:bottom w:w="100" w:type="dxa"/>
              <w:right w:w="120" w:type="dxa"/>
            </w:tcMar>
            <w:vAlign w:val="center"/>
          </w:tcPr>
          <w:p w14:paraId="61093186" w14:textId="77777777" w:rsidR="00CE3346" w:rsidRDefault="00000000">
            <w:r>
              <w:rPr>
                <w:b/>
                <w:color w:val="FFFFFF"/>
              </w:rPr>
              <w:t>Candidate</w:t>
            </w:r>
          </w:p>
        </w:tc>
        <w:tc>
          <w:tcPr>
            <w:tcW w:w="5083" w:type="dxa"/>
            <w:shd w:val="clear" w:color="auto" w:fill="FFFFFF"/>
            <w:tcMar>
              <w:top w:w="100" w:type="dxa"/>
              <w:left w:w="120" w:type="dxa"/>
              <w:bottom w:w="100" w:type="dxa"/>
              <w:right w:w="120" w:type="dxa"/>
            </w:tcMar>
            <w:vAlign w:val="center"/>
          </w:tcPr>
          <w:p w14:paraId="38BDBC1E" w14:textId="77777777" w:rsidR="00CE3346" w:rsidRDefault="00000000">
            <w:r>
              <w:t>Vishnu Vandana</w:t>
            </w:r>
          </w:p>
        </w:tc>
      </w:tr>
      <w:tr w:rsidR="00CE3346" w14:paraId="29D3A43C" w14:textId="77777777">
        <w:trPr>
          <w:jc w:val="center"/>
        </w:trPr>
        <w:tc>
          <w:tcPr>
            <w:tcW w:w="5083" w:type="dxa"/>
            <w:shd w:val="clear" w:color="auto" w:fill="1F4E79"/>
            <w:tcMar>
              <w:top w:w="100" w:type="dxa"/>
              <w:left w:w="120" w:type="dxa"/>
              <w:bottom w:w="100" w:type="dxa"/>
              <w:right w:w="120" w:type="dxa"/>
            </w:tcMar>
            <w:vAlign w:val="center"/>
          </w:tcPr>
          <w:p w14:paraId="69AC486C" w14:textId="77777777" w:rsidR="00CE3346" w:rsidRDefault="00000000">
            <w:r>
              <w:rPr>
                <w:b/>
                <w:color w:val="FFFFFF"/>
              </w:rPr>
              <w:t>Technology</w:t>
            </w:r>
          </w:p>
        </w:tc>
        <w:tc>
          <w:tcPr>
            <w:tcW w:w="5083" w:type="dxa"/>
            <w:shd w:val="clear" w:color="auto" w:fill="DCE6F1"/>
            <w:tcMar>
              <w:top w:w="100" w:type="dxa"/>
              <w:left w:w="120" w:type="dxa"/>
              <w:bottom w:w="100" w:type="dxa"/>
              <w:right w:w="120" w:type="dxa"/>
            </w:tcMar>
            <w:vAlign w:val="center"/>
          </w:tcPr>
          <w:p w14:paraId="11634ED3" w14:textId="77777777" w:rsidR="00CE3346" w:rsidRDefault="00000000">
            <w:r>
              <w:t>Java 21, Spring Boot, Maven, H2, Flyway, JUnit 5, Actuator</w:t>
            </w:r>
          </w:p>
        </w:tc>
      </w:tr>
      <w:tr w:rsidR="00CE3346" w14:paraId="765C01B3" w14:textId="77777777">
        <w:trPr>
          <w:jc w:val="center"/>
        </w:trPr>
        <w:tc>
          <w:tcPr>
            <w:tcW w:w="5083" w:type="dxa"/>
            <w:shd w:val="clear" w:color="auto" w:fill="1F4E79"/>
            <w:tcMar>
              <w:top w:w="100" w:type="dxa"/>
              <w:left w:w="120" w:type="dxa"/>
              <w:bottom w:w="100" w:type="dxa"/>
              <w:right w:w="120" w:type="dxa"/>
            </w:tcMar>
            <w:vAlign w:val="center"/>
          </w:tcPr>
          <w:p w14:paraId="37505263" w14:textId="77777777" w:rsidR="00CE3346" w:rsidRDefault="00000000">
            <w:r>
              <w:rPr>
                <w:b/>
                <w:color w:val="FFFFFF"/>
              </w:rPr>
              <w:t>Document date</w:t>
            </w:r>
          </w:p>
        </w:tc>
        <w:tc>
          <w:tcPr>
            <w:tcW w:w="5083" w:type="dxa"/>
            <w:shd w:val="clear" w:color="auto" w:fill="FFFFFF"/>
            <w:tcMar>
              <w:top w:w="100" w:type="dxa"/>
              <w:left w:w="120" w:type="dxa"/>
              <w:bottom w:w="100" w:type="dxa"/>
              <w:right w:w="120" w:type="dxa"/>
            </w:tcMar>
            <w:vAlign w:val="center"/>
          </w:tcPr>
          <w:p w14:paraId="1F756979" w14:textId="77777777" w:rsidR="00CE3346" w:rsidRDefault="00000000">
            <w:r>
              <w:t>2 August 2026</w:t>
            </w:r>
          </w:p>
        </w:tc>
      </w:tr>
    </w:tbl>
    <w:p w14:paraId="42BA1974" w14:textId="77777777" w:rsidR="00CE3346" w:rsidRDefault="00CE3346"/>
    <w:p w14:paraId="786F407E" w14:textId="77777777" w:rsidR="00CE3346" w:rsidRDefault="00000000">
      <w:pPr>
        <w:pStyle w:val="Callout"/>
      </w:pPr>
      <w:r>
        <w:t>Purpose. This combined document presents the testing strategy, automated quality gates, detailed curl acceptance tests for Greenfield, Brownfield, and Ambiguous Analytics scenarios, evidence requirements, limitations, trade-offs, and production-readiness roadmap. GitHub Copilot is used as an accelerator, while the engineer remains accountable for correctness, validation, and production readiness.</w:t>
      </w:r>
    </w:p>
    <w:p w14:paraId="5F0A1B4E" w14:textId="77777777" w:rsidR="00CE3346" w:rsidRDefault="00000000">
      <w:r>
        <w:br w:type="page"/>
      </w:r>
    </w:p>
    <w:p w14:paraId="21C67101" w14:textId="77777777" w:rsidR="00CE3346" w:rsidRDefault="00000000">
      <w:pPr>
        <w:pStyle w:val="Heading1"/>
      </w:pPr>
      <w:r>
        <w:lastRenderedPageBreak/>
        <w:t>Document Contents</w:t>
      </w:r>
    </w:p>
    <w:p w14:paraId="54E9FBE5" w14:textId="77777777" w:rsidR="00CE3346" w:rsidRDefault="00000000">
      <w:pPr>
        <w:pStyle w:val="ListNumber"/>
      </w:pPr>
      <w:r>
        <w:t>Testing strategy and quality gates</w:t>
      </w:r>
    </w:p>
    <w:p w14:paraId="2F715370" w14:textId="77777777" w:rsidR="00CE3346" w:rsidRDefault="00000000">
      <w:pPr>
        <w:pStyle w:val="ListNumber"/>
      </w:pPr>
      <w:r>
        <w:t>Automated test coverage and environment separation</w:t>
      </w:r>
    </w:p>
    <w:p w14:paraId="299AC1F6" w14:textId="77777777" w:rsidR="00CE3346" w:rsidRDefault="00000000">
      <w:pPr>
        <w:pStyle w:val="ListNumber"/>
      </w:pPr>
      <w:r>
        <w:t>Detailed curl execution: Greenfield, Brownfield, and Ambiguous Analytics</w:t>
      </w:r>
    </w:p>
    <w:p w14:paraId="310FBEC7" w14:textId="77777777" w:rsidR="00CE3346" w:rsidRDefault="00000000">
      <w:pPr>
        <w:pStyle w:val="ListNumber"/>
      </w:pPr>
      <w:r>
        <w:t>Test evidence and scenario result summaries</w:t>
      </w:r>
    </w:p>
    <w:p w14:paraId="4416ABEA" w14:textId="77777777" w:rsidR="00CE3346" w:rsidRDefault="00000000">
      <w:pPr>
        <w:pStyle w:val="ListNumber"/>
      </w:pPr>
      <w:r>
        <w:t>Limitations and risks</w:t>
      </w:r>
    </w:p>
    <w:p w14:paraId="34CDFEC2" w14:textId="77777777" w:rsidR="00CE3346" w:rsidRDefault="00000000">
      <w:pPr>
        <w:pStyle w:val="ListNumber"/>
      </w:pPr>
      <w:r>
        <w:t>Architecture and implementation trade-offs</w:t>
      </w:r>
    </w:p>
    <w:p w14:paraId="5DB32EA5" w14:textId="77777777" w:rsidR="00CE3346" w:rsidRDefault="00000000">
      <w:pPr>
        <w:pStyle w:val="ListNumber"/>
      </w:pPr>
      <w:r>
        <w:t>Production readiness and final acceptance</w:t>
      </w:r>
    </w:p>
    <w:p w14:paraId="3E11456F" w14:textId="77777777" w:rsidR="00CE3346" w:rsidRDefault="00CE3346"/>
    <w:p w14:paraId="37A196D4" w14:textId="77777777" w:rsidR="00CE3346" w:rsidRDefault="00000000">
      <w:pPr>
        <w:pStyle w:val="Heading1"/>
      </w:pPr>
      <w:r>
        <w:t>Implementation Status and Verification</w:t>
      </w:r>
    </w:p>
    <w:tbl>
      <w:tblPr>
        <w:tblStyle w:val="TableGrid"/>
        <w:tblW w:w="0" w:type="auto"/>
        <w:jc w:val="center"/>
        <w:tblLook w:val="04A0" w:firstRow="1" w:lastRow="0" w:firstColumn="1" w:lastColumn="0" w:noHBand="0" w:noVBand="1"/>
      </w:tblPr>
      <w:tblGrid>
        <w:gridCol w:w="2753"/>
        <w:gridCol w:w="2885"/>
        <w:gridCol w:w="4728"/>
      </w:tblGrid>
      <w:tr w:rsidR="00CE3346" w14:paraId="0C50FAAA" w14:textId="77777777">
        <w:trPr>
          <w:tblHeader/>
          <w:jc w:val="center"/>
        </w:trPr>
        <w:tc>
          <w:tcPr>
            <w:tcW w:w="3389" w:type="dxa"/>
            <w:shd w:val="clear" w:color="auto" w:fill="1F4E79"/>
            <w:tcMar>
              <w:top w:w="80" w:type="dxa"/>
              <w:left w:w="100" w:type="dxa"/>
              <w:bottom w:w="80" w:type="dxa"/>
              <w:right w:w="100" w:type="dxa"/>
            </w:tcMar>
          </w:tcPr>
          <w:p w14:paraId="4D24253F" w14:textId="77777777" w:rsidR="00CE3346" w:rsidRDefault="00000000">
            <w:r>
              <w:rPr>
                <w:b/>
                <w:color w:val="FFFFFF"/>
                <w:sz w:val="18"/>
              </w:rPr>
              <w:t>Capability</w:t>
            </w:r>
          </w:p>
        </w:tc>
        <w:tc>
          <w:tcPr>
            <w:tcW w:w="3389" w:type="dxa"/>
            <w:shd w:val="clear" w:color="auto" w:fill="1F4E79"/>
            <w:tcMar>
              <w:top w:w="80" w:type="dxa"/>
              <w:left w:w="100" w:type="dxa"/>
              <w:bottom w:w="80" w:type="dxa"/>
              <w:right w:w="100" w:type="dxa"/>
            </w:tcMar>
          </w:tcPr>
          <w:p w14:paraId="7EB5C0BE" w14:textId="77777777" w:rsidR="00CE3346" w:rsidRDefault="00000000">
            <w:r>
              <w:rPr>
                <w:b/>
                <w:color w:val="FFFFFF"/>
                <w:sz w:val="18"/>
              </w:rPr>
              <w:t>Status</w:t>
            </w:r>
          </w:p>
        </w:tc>
        <w:tc>
          <w:tcPr>
            <w:tcW w:w="3389" w:type="dxa"/>
            <w:shd w:val="clear" w:color="auto" w:fill="1F4E79"/>
            <w:tcMar>
              <w:top w:w="80" w:type="dxa"/>
              <w:left w:w="100" w:type="dxa"/>
              <w:bottom w:w="80" w:type="dxa"/>
              <w:right w:w="100" w:type="dxa"/>
            </w:tcMar>
          </w:tcPr>
          <w:p w14:paraId="1DB03794" w14:textId="77777777" w:rsidR="00CE3346" w:rsidRDefault="00000000">
            <w:r>
              <w:rPr>
                <w:b/>
                <w:color w:val="FFFFFF"/>
                <w:sz w:val="18"/>
              </w:rPr>
              <w:t>Evidence / next action</w:t>
            </w:r>
          </w:p>
        </w:tc>
      </w:tr>
      <w:tr w:rsidR="00CE3346" w14:paraId="30CA9F21" w14:textId="77777777">
        <w:trPr>
          <w:jc w:val="center"/>
        </w:trPr>
        <w:tc>
          <w:tcPr>
            <w:tcW w:w="2592" w:type="dxa"/>
            <w:shd w:val="clear" w:color="auto" w:fill="FFFFFF"/>
            <w:tcMar>
              <w:top w:w="80" w:type="dxa"/>
              <w:left w:w="100" w:type="dxa"/>
              <w:bottom w:w="80" w:type="dxa"/>
              <w:right w:w="100" w:type="dxa"/>
            </w:tcMar>
          </w:tcPr>
          <w:p w14:paraId="19AD13B1" w14:textId="77777777" w:rsidR="00CE3346" w:rsidRDefault="00000000">
            <w:r>
              <w:t>Greenfield tests</w:t>
            </w:r>
          </w:p>
        </w:tc>
        <w:tc>
          <w:tcPr>
            <w:tcW w:w="1584" w:type="dxa"/>
            <w:shd w:val="clear" w:color="auto" w:fill="FFFFFF"/>
            <w:tcMar>
              <w:top w:w="80" w:type="dxa"/>
              <w:left w:w="100" w:type="dxa"/>
              <w:bottom w:w="80" w:type="dxa"/>
              <w:right w:w="100" w:type="dxa"/>
            </w:tcMar>
          </w:tcPr>
          <w:p w14:paraId="1FD92F2A" w14:textId="77777777" w:rsidR="00CE3346" w:rsidRDefault="00000000">
            <w:r>
              <w:t>Confirmed / record evidence</w:t>
            </w:r>
          </w:p>
        </w:tc>
        <w:tc>
          <w:tcPr>
            <w:tcW w:w="6048" w:type="dxa"/>
            <w:shd w:val="clear" w:color="auto" w:fill="FFFFFF"/>
            <w:tcMar>
              <w:top w:w="80" w:type="dxa"/>
              <w:left w:w="100" w:type="dxa"/>
              <w:bottom w:w="80" w:type="dxa"/>
              <w:right w:w="100" w:type="dxa"/>
            </w:tcMar>
          </w:tcPr>
          <w:p w14:paraId="69F32B22" w14:textId="77777777" w:rsidR="00CE3346" w:rsidRDefault="00000000">
            <w:r>
              <w:t>Run GF-01 through GF-11 and retain curl outputs plus Maven verification.</w:t>
            </w:r>
          </w:p>
        </w:tc>
      </w:tr>
      <w:tr w:rsidR="00CE3346" w14:paraId="1D9C0956" w14:textId="77777777">
        <w:trPr>
          <w:jc w:val="center"/>
        </w:trPr>
        <w:tc>
          <w:tcPr>
            <w:tcW w:w="2592" w:type="dxa"/>
            <w:shd w:val="clear" w:color="auto" w:fill="F2F2F2"/>
            <w:tcMar>
              <w:top w:w="80" w:type="dxa"/>
              <w:left w:w="100" w:type="dxa"/>
              <w:bottom w:w="80" w:type="dxa"/>
              <w:right w:w="100" w:type="dxa"/>
            </w:tcMar>
          </w:tcPr>
          <w:p w14:paraId="68477E6A" w14:textId="77777777" w:rsidR="00CE3346" w:rsidRDefault="00000000">
            <w:r>
              <w:t>Expiration tests</w:t>
            </w:r>
          </w:p>
        </w:tc>
        <w:tc>
          <w:tcPr>
            <w:tcW w:w="1584" w:type="dxa"/>
            <w:shd w:val="clear" w:color="auto" w:fill="F2F2F2"/>
            <w:tcMar>
              <w:top w:w="80" w:type="dxa"/>
              <w:left w:w="100" w:type="dxa"/>
              <w:bottom w:w="80" w:type="dxa"/>
              <w:right w:w="100" w:type="dxa"/>
            </w:tcMar>
          </w:tcPr>
          <w:p w14:paraId="19C9A903" w14:textId="77777777" w:rsidR="00CE3346" w:rsidRDefault="00000000">
            <w:r>
              <w:t>Verify current implementation</w:t>
            </w:r>
          </w:p>
        </w:tc>
        <w:tc>
          <w:tcPr>
            <w:tcW w:w="6048" w:type="dxa"/>
            <w:shd w:val="clear" w:color="auto" w:fill="F2F2F2"/>
            <w:tcMar>
              <w:top w:w="80" w:type="dxa"/>
              <w:left w:w="100" w:type="dxa"/>
              <w:bottom w:w="80" w:type="dxa"/>
              <w:right w:w="100" w:type="dxa"/>
            </w:tcMar>
          </w:tcPr>
          <w:p w14:paraId="68659F45" w14:textId="77777777" w:rsidR="00CE3346" w:rsidRDefault="00000000">
            <w:r>
              <w:t>Confirm Flyway V2, then run BF-01 through BF-10. Do not reimplement if the tests already pass.</w:t>
            </w:r>
          </w:p>
        </w:tc>
      </w:tr>
      <w:tr w:rsidR="00CE3346" w14:paraId="247962A4" w14:textId="77777777">
        <w:trPr>
          <w:jc w:val="center"/>
        </w:trPr>
        <w:tc>
          <w:tcPr>
            <w:tcW w:w="2592" w:type="dxa"/>
            <w:shd w:val="clear" w:color="auto" w:fill="FFFFFF"/>
            <w:tcMar>
              <w:top w:w="80" w:type="dxa"/>
              <w:left w:w="100" w:type="dxa"/>
              <w:bottom w:w="80" w:type="dxa"/>
              <w:right w:w="100" w:type="dxa"/>
            </w:tcMar>
          </w:tcPr>
          <w:p w14:paraId="061EF7F8" w14:textId="77777777" w:rsidR="00CE3346" w:rsidRDefault="00000000">
            <w:r>
              <w:t>Analytics tests</w:t>
            </w:r>
          </w:p>
        </w:tc>
        <w:tc>
          <w:tcPr>
            <w:tcW w:w="1584" w:type="dxa"/>
            <w:shd w:val="clear" w:color="auto" w:fill="FFFFFF"/>
            <w:tcMar>
              <w:top w:w="80" w:type="dxa"/>
              <w:left w:w="100" w:type="dxa"/>
              <w:bottom w:w="80" w:type="dxa"/>
              <w:right w:w="100" w:type="dxa"/>
            </w:tcMar>
          </w:tcPr>
          <w:p w14:paraId="6D1BA2C2" w14:textId="77777777" w:rsidR="00CE3346" w:rsidRDefault="00000000">
            <w:r>
              <w:t>Verify current implementation</w:t>
            </w:r>
          </w:p>
        </w:tc>
        <w:tc>
          <w:tcPr>
            <w:tcW w:w="6048" w:type="dxa"/>
            <w:shd w:val="clear" w:color="auto" w:fill="FFFFFF"/>
            <w:tcMar>
              <w:top w:w="80" w:type="dxa"/>
              <w:left w:w="100" w:type="dxa"/>
              <w:bottom w:w="80" w:type="dxa"/>
              <w:right w:w="100" w:type="dxa"/>
            </w:tcMar>
          </w:tcPr>
          <w:p w14:paraId="583FD91F" w14:textId="77777777" w:rsidR="00CE3346" w:rsidRDefault="00000000">
            <w:r>
              <w:t>Confirm Flyway V3, then run AM-01 through AM-14. Do not reimplement if the tests already pass.</w:t>
            </w:r>
          </w:p>
        </w:tc>
      </w:tr>
    </w:tbl>
    <w:p w14:paraId="5FC9E207" w14:textId="77777777" w:rsidR="00CE3346" w:rsidRDefault="00CE3346"/>
    <w:p w14:paraId="5EF10613" w14:textId="77777777" w:rsidR="00CE3346" w:rsidRDefault="00000000">
      <w:pPr>
        <w:pStyle w:val="Callout"/>
      </w:pPr>
      <w:r>
        <w:t>Status integrity. Mark a scenario complete only after its migration, code, automated tests, curl validation, and database evidence have been checked. The detailed execution section provides the commands and result fields required to verify the current implementation without reimplementing features that already exist.</w:t>
      </w:r>
    </w:p>
    <w:p w14:paraId="5F82F771" w14:textId="77777777" w:rsidR="00CE3346" w:rsidRDefault="00000000">
      <w:pPr>
        <w:pStyle w:val="Heading1"/>
      </w:pPr>
      <w:r>
        <w:t>1. Testing Strategy</w:t>
      </w:r>
    </w:p>
    <w:p w14:paraId="3E5BA383" w14:textId="77777777" w:rsidR="00CE3346" w:rsidRDefault="00000000">
      <w:r>
        <w:t>The testing approach combines fast isolated tests, Spring application integration tests, manual API acceptance checks, database inspection, migration validation, and operational checks. A change is not approved solely because Copilot generated it or the code compiles; the relevant scenario must satisfy its measurable acceptance criteria.</w:t>
      </w:r>
    </w:p>
    <w:tbl>
      <w:tblPr>
        <w:tblStyle w:val="TableGrid"/>
        <w:tblW w:w="0" w:type="auto"/>
        <w:jc w:val="center"/>
        <w:tblLook w:val="04A0" w:firstRow="1" w:lastRow="0" w:firstColumn="1" w:lastColumn="0" w:noHBand="0" w:noVBand="1"/>
      </w:tblPr>
      <w:tblGrid>
        <w:gridCol w:w="3389"/>
        <w:gridCol w:w="3389"/>
        <w:gridCol w:w="3389"/>
      </w:tblGrid>
      <w:tr w:rsidR="00CE3346" w14:paraId="16BEBD8F" w14:textId="77777777">
        <w:trPr>
          <w:tblHeader/>
          <w:jc w:val="center"/>
        </w:trPr>
        <w:tc>
          <w:tcPr>
            <w:tcW w:w="3389" w:type="dxa"/>
            <w:shd w:val="clear" w:color="auto" w:fill="1F4E79"/>
            <w:tcMar>
              <w:top w:w="80" w:type="dxa"/>
              <w:left w:w="100" w:type="dxa"/>
              <w:bottom w:w="80" w:type="dxa"/>
              <w:right w:w="100" w:type="dxa"/>
            </w:tcMar>
          </w:tcPr>
          <w:p w14:paraId="5C9C9CEC" w14:textId="77777777" w:rsidR="00CE3346" w:rsidRDefault="00000000">
            <w:r>
              <w:rPr>
                <w:b/>
                <w:color w:val="FFFFFF"/>
                <w:sz w:val="18"/>
              </w:rPr>
              <w:t>Layer</w:t>
            </w:r>
          </w:p>
        </w:tc>
        <w:tc>
          <w:tcPr>
            <w:tcW w:w="3389" w:type="dxa"/>
            <w:shd w:val="clear" w:color="auto" w:fill="1F4E79"/>
            <w:tcMar>
              <w:top w:w="80" w:type="dxa"/>
              <w:left w:w="100" w:type="dxa"/>
              <w:bottom w:w="80" w:type="dxa"/>
              <w:right w:w="100" w:type="dxa"/>
            </w:tcMar>
          </w:tcPr>
          <w:p w14:paraId="7F3CFCBF" w14:textId="77777777" w:rsidR="00CE3346" w:rsidRDefault="00000000">
            <w:r>
              <w:rPr>
                <w:b/>
                <w:color w:val="FFFFFF"/>
                <w:sz w:val="18"/>
              </w:rPr>
              <w:t>Purpose</w:t>
            </w:r>
          </w:p>
        </w:tc>
        <w:tc>
          <w:tcPr>
            <w:tcW w:w="3389" w:type="dxa"/>
            <w:shd w:val="clear" w:color="auto" w:fill="1F4E79"/>
            <w:tcMar>
              <w:top w:w="80" w:type="dxa"/>
              <w:left w:w="100" w:type="dxa"/>
              <w:bottom w:w="80" w:type="dxa"/>
              <w:right w:w="100" w:type="dxa"/>
            </w:tcMar>
          </w:tcPr>
          <w:p w14:paraId="61B9249E" w14:textId="77777777" w:rsidR="00CE3346" w:rsidRDefault="00000000">
            <w:r>
              <w:rPr>
                <w:b/>
                <w:color w:val="FFFFFF"/>
                <w:sz w:val="18"/>
              </w:rPr>
              <w:t>Typical tools</w:t>
            </w:r>
          </w:p>
        </w:tc>
      </w:tr>
      <w:tr w:rsidR="00CE3346" w14:paraId="7C47E57F" w14:textId="77777777">
        <w:trPr>
          <w:jc w:val="center"/>
        </w:trPr>
        <w:tc>
          <w:tcPr>
            <w:tcW w:w="3389" w:type="dxa"/>
            <w:shd w:val="clear" w:color="auto" w:fill="FFFFFF"/>
            <w:tcMar>
              <w:top w:w="80" w:type="dxa"/>
              <w:left w:w="100" w:type="dxa"/>
              <w:bottom w:w="80" w:type="dxa"/>
              <w:right w:w="100" w:type="dxa"/>
            </w:tcMar>
          </w:tcPr>
          <w:p w14:paraId="2E7AC99A" w14:textId="77777777" w:rsidR="00CE3346" w:rsidRDefault="00000000">
            <w:r>
              <w:rPr>
                <w:sz w:val="17"/>
              </w:rPr>
              <w:t>Unit</w:t>
            </w:r>
          </w:p>
        </w:tc>
        <w:tc>
          <w:tcPr>
            <w:tcW w:w="3389" w:type="dxa"/>
            <w:shd w:val="clear" w:color="auto" w:fill="FFFFFF"/>
            <w:tcMar>
              <w:top w:w="80" w:type="dxa"/>
              <w:left w:w="100" w:type="dxa"/>
              <w:bottom w:w="80" w:type="dxa"/>
              <w:right w:w="100" w:type="dxa"/>
            </w:tcMar>
          </w:tcPr>
          <w:p w14:paraId="3794EAB1" w14:textId="77777777" w:rsidR="00CE3346" w:rsidRDefault="00000000">
            <w:r>
              <w:rPr>
                <w:sz w:val="17"/>
              </w:rPr>
              <w:t>Validate isolated business rules and deterministic edge cases.</w:t>
            </w:r>
          </w:p>
        </w:tc>
        <w:tc>
          <w:tcPr>
            <w:tcW w:w="3389" w:type="dxa"/>
            <w:shd w:val="clear" w:color="auto" w:fill="FFFFFF"/>
            <w:tcMar>
              <w:top w:w="80" w:type="dxa"/>
              <w:left w:w="100" w:type="dxa"/>
              <w:bottom w:w="80" w:type="dxa"/>
              <w:right w:w="100" w:type="dxa"/>
            </w:tcMar>
          </w:tcPr>
          <w:p w14:paraId="66FC68A8" w14:textId="77777777" w:rsidR="00CE3346" w:rsidRDefault="00000000">
            <w:r>
              <w:rPr>
                <w:sz w:val="17"/>
              </w:rPr>
              <w:t>JUnit 5, fixed Clock, direct class tests.</w:t>
            </w:r>
          </w:p>
        </w:tc>
      </w:tr>
      <w:tr w:rsidR="00CE3346" w14:paraId="0050DD11" w14:textId="77777777">
        <w:trPr>
          <w:jc w:val="center"/>
        </w:trPr>
        <w:tc>
          <w:tcPr>
            <w:tcW w:w="3389" w:type="dxa"/>
            <w:shd w:val="clear" w:color="auto" w:fill="F2F2F2"/>
            <w:tcMar>
              <w:top w:w="80" w:type="dxa"/>
              <w:left w:w="100" w:type="dxa"/>
              <w:bottom w:w="80" w:type="dxa"/>
              <w:right w:w="100" w:type="dxa"/>
            </w:tcMar>
          </w:tcPr>
          <w:p w14:paraId="6D3C2BA0" w14:textId="77777777" w:rsidR="00CE3346" w:rsidRDefault="00000000">
            <w:r>
              <w:rPr>
                <w:sz w:val="17"/>
              </w:rPr>
              <w:t>Application integration</w:t>
            </w:r>
          </w:p>
        </w:tc>
        <w:tc>
          <w:tcPr>
            <w:tcW w:w="3389" w:type="dxa"/>
            <w:shd w:val="clear" w:color="auto" w:fill="F2F2F2"/>
            <w:tcMar>
              <w:top w:w="80" w:type="dxa"/>
              <w:left w:w="100" w:type="dxa"/>
              <w:bottom w:w="80" w:type="dxa"/>
              <w:right w:w="100" w:type="dxa"/>
            </w:tcMar>
          </w:tcPr>
          <w:p w14:paraId="386287F2" w14:textId="77777777" w:rsidR="00CE3346" w:rsidRDefault="00000000">
            <w:r>
              <w:rPr>
                <w:sz w:val="17"/>
              </w:rPr>
              <w:t>Verify controllers, services, repositories, Flyway, serialization, errors, and H2 together.</w:t>
            </w:r>
          </w:p>
        </w:tc>
        <w:tc>
          <w:tcPr>
            <w:tcW w:w="3389" w:type="dxa"/>
            <w:shd w:val="clear" w:color="auto" w:fill="F2F2F2"/>
            <w:tcMar>
              <w:top w:w="80" w:type="dxa"/>
              <w:left w:w="100" w:type="dxa"/>
              <w:bottom w:w="80" w:type="dxa"/>
              <w:right w:w="100" w:type="dxa"/>
            </w:tcMar>
          </w:tcPr>
          <w:p w14:paraId="37061B44" w14:textId="77777777" w:rsidR="00CE3346" w:rsidRDefault="00000000">
            <w:r>
              <w:rPr>
                <w:sz w:val="17"/>
              </w:rPr>
              <w:t>@SpringBootTest, MockMvc, in-memory H2, real migrations.</w:t>
            </w:r>
          </w:p>
        </w:tc>
      </w:tr>
      <w:tr w:rsidR="00CE3346" w14:paraId="226C47B1" w14:textId="77777777">
        <w:trPr>
          <w:jc w:val="center"/>
        </w:trPr>
        <w:tc>
          <w:tcPr>
            <w:tcW w:w="3389" w:type="dxa"/>
            <w:shd w:val="clear" w:color="auto" w:fill="FFFFFF"/>
            <w:tcMar>
              <w:top w:w="80" w:type="dxa"/>
              <w:left w:w="100" w:type="dxa"/>
              <w:bottom w:w="80" w:type="dxa"/>
              <w:right w:w="100" w:type="dxa"/>
            </w:tcMar>
          </w:tcPr>
          <w:p w14:paraId="393D9517" w14:textId="77777777" w:rsidR="00CE3346" w:rsidRDefault="00000000">
            <w:r>
              <w:rPr>
                <w:sz w:val="17"/>
              </w:rPr>
              <w:t>Manual API acceptance</w:t>
            </w:r>
          </w:p>
        </w:tc>
        <w:tc>
          <w:tcPr>
            <w:tcW w:w="3389" w:type="dxa"/>
            <w:shd w:val="clear" w:color="auto" w:fill="FFFFFF"/>
            <w:tcMar>
              <w:top w:w="80" w:type="dxa"/>
              <w:left w:w="100" w:type="dxa"/>
              <w:bottom w:w="80" w:type="dxa"/>
              <w:right w:w="100" w:type="dxa"/>
            </w:tcMar>
          </w:tcPr>
          <w:p w14:paraId="0A8D6AE0" w14:textId="77777777" w:rsidR="00CE3346" w:rsidRDefault="00000000">
            <w:r>
              <w:rPr>
                <w:sz w:val="17"/>
              </w:rPr>
              <w:t>Validate HTTP statuses, headers, payloads, and user-visible behavior.</w:t>
            </w:r>
          </w:p>
        </w:tc>
        <w:tc>
          <w:tcPr>
            <w:tcW w:w="3389" w:type="dxa"/>
            <w:shd w:val="clear" w:color="auto" w:fill="FFFFFF"/>
            <w:tcMar>
              <w:top w:w="80" w:type="dxa"/>
              <w:left w:w="100" w:type="dxa"/>
              <w:bottom w:w="80" w:type="dxa"/>
              <w:right w:w="100" w:type="dxa"/>
            </w:tcMar>
          </w:tcPr>
          <w:p w14:paraId="6E49DB3B" w14:textId="77777777" w:rsidR="00CE3346" w:rsidRDefault="00000000">
            <w:r>
              <w:rPr>
                <w:sz w:val="17"/>
              </w:rPr>
              <w:t>curl or Postman.</w:t>
            </w:r>
          </w:p>
        </w:tc>
      </w:tr>
      <w:tr w:rsidR="00CE3346" w14:paraId="14843B61" w14:textId="77777777">
        <w:trPr>
          <w:jc w:val="center"/>
        </w:trPr>
        <w:tc>
          <w:tcPr>
            <w:tcW w:w="3389" w:type="dxa"/>
            <w:shd w:val="clear" w:color="auto" w:fill="F2F2F2"/>
            <w:tcMar>
              <w:top w:w="80" w:type="dxa"/>
              <w:left w:w="100" w:type="dxa"/>
              <w:bottom w:w="80" w:type="dxa"/>
              <w:right w:w="100" w:type="dxa"/>
            </w:tcMar>
          </w:tcPr>
          <w:p w14:paraId="2F07224D" w14:textId="77777777" w:rsidR="00CE3346" w:rsidRDefault="00000000">
            <w:r>
              <w:rPr>
                <w:sz w:val="17"/>
              </w:rPr>
              <w:t>Database verification</w:t>
            </w:r>
          </w:p>
        </w:tc>
        <w:tc>
          <w:tcPr>
            <w:tcW w:w="3389" w:type="dxa"/>
            <w:shd w:val="clear" w:color="auto" w:fill="F2F2F2"/>
            <w:tcMar>
              <w:top w:w="80" w:type="dxa"/>
              <w:left w:w="100" w:type="dxa"/>
              <w:bottom w:w="80" w:type="dxa"/>
              <w:right w:w="100" w:type="dxa"/>
            </w:tcMar>
          </w:tcPr>
          <w:p w14:paraId="3FBBA503" w14:textId="77777777" w:rsidR="00CE3346" w:rsidRDefault="00000000">
            <w:r>
              <w:rPr>
                <w:sz w:val="17"/>
              </w:rPr>
              <w:t>Confirm persistence, uniqueness, migrations, relationships, and absence of invalid records.</w:t>
            </w:r>
          </w:p>
        </w:tc>
        <w:tc>
          <w:tcPr>
            <w:tcW w:w="3389" w:type="dxa"/>
            <w:shd w:val="clear" w:color="auto" w:fill="F2F2F2"/>
            <w:tcMar>
              <w:top w:w="80" w:type="dxa"/>
              <w:left w:w="100" w:type="dxa"/>
              <w:bottom w:w="80" w:type="dxa"/>
              <w:right w:w="100" w:type="dxa"/>
            </w:tcMar>
          </w:tcPr>
          <w:p w14:paraId="1CB6310B" w14:textId="77777777" w:rsidR="00CE3346" w:rsidRDefault="00000000">
            <w:r>
              <w:rPr>
                <w:sz w:val="17"/>
              </w:rPr>
              <w:t>H2 console and SQL queries.</w:t>
            </w:r>
          </w:p>
        </w:tc>
      </w:tr>
      <w:tr w:rsidR="00CE3346" w14:paraId="289D1E6F" w14:textId="77777777">
        <w:trPr>
          <w:jc w:val="center"/>
        </w:trPr>
        <w:tc>
          <w:tcPr>
            <w:tcW w:w="3389" w:type="dxa"/>
            <w:shd w:val="clear" w:color="auto" w:fill="FFFFFF"/>
            <w:tcMar>
              <w:top w:w="80" w:type="dxa"/>
              <w:left w:w="100" w:type="dxa"/>
              <w:bottom w:w="80" w:type="dxa"/>
              <w:right w:w="100" w:type="dxa"/>
            </w:tcMar>
          </w:tcPr>
          <w:p w14:paraId="2FE6BD8C" w14:textId="77777777" w:rsidR="00CE3346" w:rsidRDefault="00000000">
            <w:r>
              <w:rPr>
                <w:sz w:val="17"/>
              </w:rPr>
              <w:t>Operational</w:t>
            </w:r>
          </w:p>
        </w:tc>
        <w:tc>
          <w:tcPr>
            <w:tcW w:w="3389" w:type="dxa"/>
            <w:shd w:val="clear" w:color="auto" w:fill="FFFFFF"/>
            <w:tcMar>
              <w:top w:w="80" w:type="dxa"/>
              <w:left w:w="100" w:type="dxa"/>
              <w:bottom w:w="80" w:type="dxa"/>
              <w:right w:w="100" w:type="dxa"/>
            </w:tcMar>
          </w:tcPr>
          <w:p w14:paraId="42027E5F" w14:textId="77777777" w:rsidR="00CE3346" w:rsidRDefault="00000000">
            <w:r>
              <w:rPr>
                <w:sz w:val="17"/>
              </w:rPr>
              <w:t>Confirm startup, database connectivity, and selected management endpoints.</w:t>
            </w:r>
          </w:p>
        </w:tc>
        <w:tc>
          <w:tcPr>
            <w:tcW w:w="3389" w:type="dxa"/>
            <w:shd w:val="clear" w:color="auto" w:fill="FFFFFF"/>
            <w:tcMar>
              <w:top w:w="80" w:type="dxa"/>
              <w:left w:w="100" w:type="dxa"/>
              <w:bottom w:w="80" w:type="dxa"/>
              <w:right w:w="100" w:type="dxa"/>
            </w:tcMar>
          </w:tcPr>
          <w:p w14:paraId="74B6EC88" w14:textId="77777777" w:rsidR="00CE3346" w:rsidRDefault="00000000">
            <w:r>
              <w:rPr>
                <w:sz w:val="17"/>
              </w:rPr>
              <w:t>Actuator health/info/metrics.</w:t>
            </w:r>
          </w:p>
        </w:tc>
      </w:tr>
      <w:tr w:rsidR="00CE3346" w14:paraId="69EC801D" w14:textId="77777777">
        <w:trPr>
          <w:jc w:val="center"/>
        </w:trPr>
        <w:tc>
          <w:tcPr>
            <w:tcW w:w="3389" w:type="dxa"/>
            <w:shd w:val="clear" w:color="auto" w:fill="F2F2F2"/>
            <w:tcMar>
              <w:top w:w="80" w:type="dxa"/>
              <w:left w:w="100" w:type="dxa"/>
              <w:bottom w:w="80" w:type="dxa"/>
              <w:right w:w="100" w:type="dxa"/>
            </w:tcMar>
          </w:tcPr>
          <w:p w14:paraId="2EA559EC" w14:textId="77777777" w:rsidR="00CE3346" w:rsidRDefault="00000000">
            <w:r>
              <w:rPr>
                <w:sz w:val="17"/>
              </w:rPr>
              <w:lastRenderedPageBreak/>
              <w:t>Engineering review</w:t>
            </w:r>
          </w:p>
        </w:tc>
        <w:tc>
          <w:tcPr>
            <w:tcW w:w="3389" w:type="dxa"/>
            <w:shd w:val="clear" w:color="auto" w:fill="F2F2F2"/>
            <w:tcMar>
              <w:top w:w="80" w:type="dxa"/>
              <w:left w:w="100" w:type="dxa"/>
              <w:bottom w:w="80" w:type="dxa"/>
              <w:right w:w="100" w:type="dxa"/>
            </w:tcMar>
          </w:tcPr>
          <w:p w14:paraId="18778529" w14:textId="77777777" w:rsidR="00CE3346" w:rsidRDefault="00000000">
            <w:r>
              <w:rPr>
                <w:sz w:val="17"/>
              </w:rPr>
              <w:t>Find security, reliability, maintainability, and production-readiness issues.</w:t>
            </w:r>
          </w:p>
        </w:tc>
        <w:tc>
          <w:tcPr>
            <w:tcW w:w="3389" w:type="dxa"/>
            <w:shd w:val="clear" w:color="auto" w:fill="F2F2F2"/>
            <w:tcMar>
              <w:top w:w="80" w:type="dxa"/>
              <w:left w:w="100" w:type="dxa"/>
              <w:bottom w:w="80" w:type="dxa"/>
              <w:right w:w="100" w:type="dxa"/>
            </w:tcMar>
          </w:tcPr>
          <w:p w14:paraId="3C3C21E1" w14:textId="77777777" w:rsidR="00CE3346" w:rsidRDefault="00000000">
            <w:r>
              <w:rPr>
                <w:sz w:val="17"/>
              </w:rPr>
              <w:t>Human review supported by Copilot Ask mode.</w:t>
            </w:r>
          </w:p>
        </w:tc>
      </w:tr>
    </w:tbl>
    <w:p w14:paraId="30FBCE66" w14:textId="77777777" w:rsidR="00CE3346" w:rsidRDefault="00CE3346"/>
    <w:p w14:paraId="4729EE2E" w14:textId="77777777" w:rsidR="00CE3346" w:rsidRDefault="00000000">
      <w:pPr>
        <w:pStyle w:val="Heading1"/>
      </w:pPr>
      <w:r>
        <w:t>2. Quality Gate Sequence</w:t>
      </w:r>
    </w:p>
    <w:p w14:paraId="2EA32D5C" w14:textId="77777777" w:rsidR="00CE3346" w:rsidRDefault="00000000">
      <w:pPr>
        <w:pStyle w:val="CodeBlock"/>
      </w:pPr>
      <w:r>
        <w:t>1. Review requirement and acceptance criteria</w:t>
      </w:r>
      <w:r>
        <w:br/>
        <w:t>2. Compile</w:t>
      </w:r>
      <w:r>
        <w:br/>
        <w:t>3. Run focused unit tests</w:t>
      </w:r>
      <w:r>
        <w:br/>
        <w:t>4. Run Spring integration tests</w:t>
      </w:r>
      <w:r>
        <w:br/>
        <w:t>5. Run ./mvnw clean verify</w:t>
      </w:r>
      <w:r>
        <w:br/>
        <w:t>6. Start application and check /actuator/health</w:t>
      </w:r>
      <w:r>
        <w:br/>
        <w:t>7. Execute manual success and failure-path tests</w:t>
      </w:r>
      <w:r>
        <w:br/>
        <w:t>8. Inspect H2 / Flyway data</w:t>
      </w:r>
      <w:r>
        <w:br/>
        <w:t>9. Review diff and AI suggestions</w:t>
      </w:r>
      <w:r>
        <w:br/>
        <w:t>10. Commit only after engineer approval</w:t>
      </w:r>
    </w:p>
    <w:p w14:paraId="450FE34F" w14:textId="77777777" w:rsidR="00CE3346" w:rsidRDefault="00000000">
      <w:pPr>
        <w:pStyle w:val="Heading1"/>
      </w:pPr>
      <w:r>
        <w:t>3. Automated Test Coverage</w:t>
      </w:r>
    </w:p>
    <w:tbl>
      <w:tblPr>
        <w:tblStyle w:val="TableGrid"/>
        <w:tblW w:w="0" w:type="auto"/>
        <w:jc w:val="center"/>
        <w:tblLook w:val="04A0" w:firstRow="1" w:lastRow="0" w:firstColumn="1" w:lastColumn="0" w:noHBand="0" w:noVBand="1"/>
      </w:tblPr>
      <w:tblGrid>
        <w:gridCol w:w="5083"/>
        <w:gridCol w:w="5083"/>
      </w:tblGrid>
      <w:tr w:rsidR="00CE3346" w14:paraId="71862D63" w14:textId="77777777">
        <w:trPr>
          <w:tblHeader/>
          <w:jc w:val="center"/>
        </w:trPr>
        <w:tc>
          <w:tcPr>
            <w:tcW w:w="5083" w:type="dxa"/>
            <w:shd w:val="clear" w:color="auto" w:fill="1F4E79"/>
            <w:tcMar>
              <w:top w:w="80" w:type="dxa"/>
              <w:left w:w="100" w:type="dxa"/>
              <w:bottom w:w="80" w:type="dxa"/>
              <w:right w:w="100" w:type="dxa"/>
            </w:tcMar>
          </w:tcPr>
          <w:p w14:paraId="0D903315" w14:textId="77777777" w:rsidR="00CE3346" w:rsidRDefault="00000000">
            <w:r>
              <w:rPr>
                <w:b/>
                <w:color w:val="FFFFFF"/>
                <w:sz w:val="18"/>
              </w:rPr>
              <w:t>Capability</w:t>
            </w:r>
          </w:p>
        </w:tc>
        <w:tc>
          <w:tcPr>
            <w:tcW w:w="5083" w:type="dxa"/>
            <w:shd w:val="clear" w:color="auto" w:fill="1F4E79"/>
            <w:tcMar>
              <w:top w:w="80" w:type="dxa"/>
              <w:left w:w="100" w:type="dxa"/>
              <w:bottom w:w="80" w:type="dxa"/>
              <w:right w:w="100" w:type="dxa"/>
            </w:tcMar>
          </w:tcPr>
          <w:p w14:paraId="700456E3" w14:textId="77777777" w:rsidR="00CE3346" w:rsidRDefault="00000000">
            <w:r>
              <w:rPr>
                <w:b/>
                <w:color w:val="FFFFFF"/>
                <w:sz w:val="18"/>
              </w:rPr>
              <w:t>Required automated tests</w:t>
            </w:r>
          </w:p>
        </w:tc>
      </w:tr>
      <w:tr w:rsidR="00CE3346" w14:paraId="2E73711E" w14:textId="77777777">
        <w:trPr>
          <w:jc w:val="center"/>
        </w:trPr>
        <w:tc>
          <w:tcPr>
            <w:tcW w:w="5083" w:type="dxa"/>
            <w:shd w:val="clear" w:color="auto" w:fill="FFFFFF"/>
            <w:tcMar>
              <w:top w:w="80" w:type="dxa"/>
              <w:left w:w="100" w:type="dxa"/>
              <w:bottom w:w="80" w:type="dxa"/>
              <w:right w:w="100" w:type="dxa"/>
            </w:tcMar>
          </w:tcPr>
          <w:p w14:paraId="43881099" w14:textId="77777777" w:rsidR="00CE3346" w:rsidRDefault="00000000">
            <w:r>
              <w:rPr>
                <w:sz w:val="17"/>
              </w:rPr>
              <w:t>Short-code generator</w:t>
            </w:r>
          </w:p>
        </w:tc>
        <w:tc>
          <w:tcPr>
            <w:tcW w:w="5083" w:type="dxa"/>
            <w:shd w:val="clear" w:color="auto" w:fill="FFFFFF"/>
            <w:tcMar>
              <w:top w:w="80" w:type="dxa"/>
              <w:left w:w="100" w:type="dxa"/>
              <w:bottom w:w="80" w:type="dxa"/>
              <w:right w:w="100" w:type="dxa"/>
            </w:tcMar>
          </w:tcPr>
          <w:p w14:paraId="55F18B22" w14:textId="77777777" w:rsidR="00CE3346" w:rsidRDefault="00000000">
            <w:r>
              <w:rPr>
                <w:sz w:val="17"/>
              </w:rPr>
              <w:t>Length, allowed alphabet, invalid length, non-constant output without flaky uniqueness assumptions.</w:t>
            </w:r>
          </w:p>
        </w:tc>
      </w:tr>
      <w:tr w:rsidR="00CE3346" w14:paraId="02F3695C" w14:textId="77777777">
        <w:trPr>
          <w:jc w:val="center"/>
        </w:trPr>
        <w:tc>
          <w:tcPr>
            <w:tcW w:w="5083" w:type="dxa"/>
            <w:shd w:val="clear" w:color="auto" w:fill="F2F2F2"/>
            <w:tcMar>
              <w:top w:w="80" w:type="dxa"/>
              <w:left w:w="100" w:type="dxa"/>
              <w:bottom w:w="80" w:type="dxa"/>
              <w:right w:w="100" w:type="dxa"/>
            </w:tcMar>
          </w:tcPr>
          <w:p w14:paraId="1DC7569B" w14:textId="77777777" w:rsidR="00CE3346" w:rsidRDefault="00000000">
            <w:r>
              <w:rPr>
                <w:sz w:val="17"/>
              </w:rPr>
              <w:t>URL validation</w:t>
            </w:r>
          </w:p>
        </w:tc>
        <w:tc>
          <w:tcPr>
            <w:tcW w:w="5083" w:type="dxa"/>
            <w:shd w:val="clear" w:color="auto" w:fill="F2F2F2"/>
            <w:tcMar>
              <w:top w:w="80" w:type="dxa"/>
              <w:left w:w="100" w:type="dxa"/>
              <w:bottom w:w="80" w:type="dxa"/>
              <w:right w:w="100" w:type="dxa"/>
            </w:tcMar>
          </w:tcPr>
          <w:p w14:paraId="03522F76" w14:textId="77777777" w:rsidR="00CE3346" w:rsidRDefault="00000000">
            <w:r>
              <w:rPr>
                <w:sz w:val="17"/>
              </w:rPr>
              <w:t>Valid HTTP/HTTPS; blank, relative, missing host, FTP, and overlength rejection.</w:t>
            </w:r>
          </w:p>
        </w:tc>
      </w:tr>
      <w:tr w:rsidR="00CE3346" w14:paraId="63E3702A" w14:textId="77777777">
        <w:trPr>
          <w:jc w:val="center"/>
        </w:trPr>
        <w:tc>
          <w:tcPr>
            <w:tcW w:w="5083" w:type="dxa"/>
            <w:shd w:val="clear" w:color="auto" w:fill="FFFFFF"/>
            <w:tcMar>
              <w:top w:w="80" w:type="dxa"/>
              <w:left w:w="100" w:type="dxa"/>
              <w:bottom w:w="80" w:type="dxa"/>
              <w:right w:w="100" w:type="dxa"/>
            </w:tcMar>
          </w:tcPr>
          <w:p w14:paraId="4F1D9756" w14:textId="77777777" w:rsidR="00CE3346" w:rsidRDefault="00000000">
            <w:r>
              <w:rPr>
                <w:sz w:val="17"/>
              </w:rPr>
              <w:t>Create link</w:t>
            </w:r>
          </w:p>
        </w:tc>
        <w:tc>
          <w:tcPr>
            <w:tcW w:w="5083" w:type="dxa"/>
            <w:shd w:val="clear" w:color="auto" w:fill="FFFFFF"/>
            <w:tcMar>
              <w:top w:w="80" w:type="dxa"/>
              <w:left w:w="100" w:type="dxa"/>
              <w:bottom w:w="80" w:type="dxa"/>
              <w:right w:w="100" w:type="dxa"/>
            </w:tcMar>
          </w:tcPr>
          <w:p w14:paraId="3D438F76" w14:textId="77777777" w:rsidR="00CE3346" w:rsidRDefault="00000000">
            <w:r>
              <w:rPr>
                <w:sz w:val="17"/>
              </w:rPr>
              <w:t>Generated code, custom alias, duplicate alias, database persistence, 201 response.</w:t>
            </w:r>
          </w:p>
        </w:tc>
      </w:tr>
      <w:tr w:rsidR="00CE3346" w14:paraId="788ACEE8" w14:textId="77777777">
        <w:trPr>
          <w:jc w:val="center"/>
        </w:trPr>
        <w:tc>
          <w:tcPr>
            <w:tcW w:w="5083" w:type="dxa"/>
            <w:shd w:val="clear" w:color="auto" w:fill="F2F2F2"/>
            <w:tcMar>
              <w:top w:w="80" w:type="dxa"/>
              <w:left w:w="100" w:type="dxa"/>
              <w:bottom w:w="80" w:type="dxa"/>
              <w:right w:w="100" w:type="dxa"/>
            </w:tcMar>
          </w:tcPr>
          <w:p w14:paraId="2752F458" w14:textId="77777777" w:rsidR="00CE3346" w:rsidRDefault="00000000">
            <w:r>
              <w:rPr>
                <w:sz w:val="17"/>
              </w:rPr>
              <w:t>Redirect</w:t>
            </w:r>
          </w:p>
        </w:tc>
        <w:tc>
          <w:tcPr>
            <w:tcW w:w="5083" w:type="dxa"/>
            <w:shd w:val="clear" w:color="auto" w:fill="F2F2F2"/>
            <w:tcMar>
              <w:top w:w="80" w:type="dxa"/>
              <w:left w:w="100" w:type="dxa"/>
              <w:bottom w:w="80" w:type="dxa"/>
              <w:right w:w="100" w:type="dxa"/>
            </w:tcMar>
          </w:tcPr>
          <w:p w14:paraId="34749BD3" w14:textId="77777777" w:rsidR="00CE3346" w:rsidRDefault="00000000">
            <w:r>
              <w:rPr>
                <w:sz w:val="17"/>
              </w:rPr>
              <w:t>Known code 302 and Location header; unknown code 404.</w:t>
            </w:r>
          </w:p>
        </w:tc>
      </w:tr>
      <w:tr w:rsidR="00CE3346" w14:paraId="381D7502" w14:textId="77777777">
        <w:trPr>
          <w:jc w:val="center"/>
        </w:trPr>
        <w:tc>
          <w:tcPr>
            <w:tcW w:w="5083" w:type="dxa"/>
            <w:shd w:val="clear" w:color="auto" w:fill="FFFFFF"/>
            <w:tcMar>
              <w:top w:w="80" w:type="dxa"/>
              <w:left w:w="100" w:type="dxa"/>
              <w:bottom w:w="80" w:type="dxa"/>
              <w:right w:w="100" w:type="dxa"/>
            </w:tcMar>
          </w:tcPr>
          <w:p w14:paraId="003091A5" w14:textId="77777777" w:rsidR="00CE3346" w:rsidRDefault="00000000">
            <w:r>
              <w:rPr>
                <w:sz w:val="17"/>
              </w:rPr>
              <w:t>Expiration</w:t>
            </w:r>
          </w:p>
        </w:tc>
        <w:tc>
          <w:tcPr>
            <w:tcW w:w="5083" w:type="dxa"/>
            <w:shd w:val="clear" w:color="auto" w:fill="FFFFFF"/>
            <w:tcMar>
              <w:top w:w="80" w:type="dxa"/>
              <w:left w:w="100" w:type="dxa"/>
              <w:bottom w:w="80" w:type="dxa"/>
              <w:right w:w="100" w:type="dxa"/>
            </w:tcMar>
          </w:tcPr>
          <w:p w14:paraId="6250280D" w14:textId="77777777" w:rsidR="00CE3346" w:rsidRDefault="00000000">
            <w:r>
              <w:rPr>
                <w:sz w:val="17"/>
              </w:rPr>
              <w:t>Null, future, past creation, exact boundary, expired 410, unknown 404, regression behavior.</w:t>
            </w:r>
          </w:p>
        </w:tc>
      </w:tr>
      <w:tr w:rsidR="00CE3346" w14:paraId="14637539" w14:textId="77777777">
        <w:trPr>
          <w:jc w:val="center"/>
        </w:trPr>
        <w:tc>
          <w:tcPr>
            <w:tcW w:w="5083" w:type="dxa"/>
            <w:shd w:val="clear" w:color="auto" w:fill="F2F2F2"/>
            <w:tcMar>
              <w:top w:w="80" w:type="dxa"/>
              <w:left w:w="100" w:type="dxa"/>
              <w:bottom w:w="80" w:type="dxa"/>
              <w:right w:w="100" w:type="dxa"/>
            </w:tcMar>
          </w:tcPr>
          <w:p w14:paraId="5D1EA05F" w14:textId="77777777" w:rsidR="00CE3346" w:rsidRDefault="00000000">
            <w:r>
              <w:rPr>
                <w:sz w:val="17"/>
              </w:rPr>
              <w:t>Analytics</w:t>
            </w:r>
          </w:p>
        </w:tc>
        <w:tc>
          <w:tcPr>
            <w:tcW w:w="5083" w:type="dxa"/>
            <w:shd w:val="clear" w:color="auto" w:fill="F2F2F2"/>
            <w:tcMar>
              <w:top w:w="80" w:type="dxa"/>
              <w:left w:w="100" w:type="dxa"/>
              <w:bottom w:w="80" w:type="dxa"/>
              <w:right w:w="100" w:type="dxa"/>
            </w:tcMar>
          </w:tcPr>
          <w:p w14:paraId="7AFB43C2" w14:textId="77777777" w:rsidR="00CE3346" w:rsidRDefault="00000000">
            <w:r>
              <w:rPr>
                <w:sz w:val="17"/>
              </w:rPr>
              <w:t>Zero clicks, multiple clicks, last access, UTC grouping, unknown/expired no-event cases.</w:t>
            </w:r>
          </w:p>
        </w:tc>
      </w:tr>
      <w:tr w:rsidR="00CE3346" w14:paraId="1346E51E" w14:textId="77777777">
        <w:trPr>
          <w:jc w:val="center"/>
        </w:trPr>
        <w:tc>
          <w:tcPr>
            <w:tcW w:w="5083" w:type="dxa"/>
            <w:shd w:val="clear" w:color="auto" w:fill="FFFFFF"/>
            <w:tcMar>
              <w:top w:w="80" w:type="dxa"/>
              <w:left w:w="100" w:type="dxa"/>
              <w:bottom w:w="80" w:type="dxa"/>
              <w:right w:w="100" w:type="dxa"/>
            </w:tcMar>
          </w:tcPr>
          <w:p w14:paraId="4694B60B" w14:textId="77777777" w:rsidR="00CE3346" w:rsidRDefault="00000000">
            <w:r>
              <w:rPr>
                <w:sz w:val="17"/>
              </w:rPr>
              <w:t>Errors</w:t>
            </w:r>
          </w:p>
        </w:tc>
        <w:tc>
          <w:tcPr>
            <w:tcW w:w="5083" w:type="dxa"/>
            <w:shd w:val="clear" w:color="auto" w:fill="FFFFFF"/>
            <w:tcMar>
              <w:top w:w="80" w:type="dxa"/>
              <w:left w:w="100" w:type="dxa"/>
              <w:bottom w:w="80" w:type="dxa"/>
              <w:right w:w="100" w:type="dxa"/>
            </w:tcMar>
          </w:tcPr>
          <w:p w14:paraId="52188F86" w14:textId="77777777" w:rsidR="00CE3346" w:rsidRDefault="00000000">
            <w:r>
              <w:rPr>
                <w:sz w:val="17"/>
              </w:rPr>
              <w:t>Consistent safe payloads; no stack traces or SQL leakage.</w:t>
            </w:r>
          </w:p>
        </w:tc>
      </w:tr>
      <w:tr w:rsidR="00CE3346" w14:paraId="51AD94EE" w14:textId="77777777">
        <w:trPr>
          <w:jc w:val="center"/>
        </w:trPr>
        <w:tc>
          <w:tcPr>
            <w:tcW w:w="5083" w:type="dxa"/>
            <w:shd w:val="clear" w:color="auto" w:fill="F2F2F2"/>
            <w:tcMar>
              <w:top w:w="80" w:type="dxa"/>
              <w:left w:w="100" w:type="dxa"/>
              <w:bottom w:w="80" w:type="dxa"/>
              <w:right w:w="100" w:type="dxa"/>
            </w:tcMar>
          </w:tcPr>
          <w:p w14:paraId="21D076C8" w14:textId="77777777" w:rsidR="00CE3346" w:rsidRDefault="00000000">
            <w:r>
              <w:rPr>
                <w:sz w:val="17"/>
              </w:rPr>
              <w:t>Operations</w:t>
            </w:r>
          </w:p>
        </w:tc>
        <w:tc>
          <w:tcPr>
            <w:tcW w:w="5083" w:type="dxa"/>
            <w:shd w:val="clear" w:color="auto" w:fill="F2F2F2"/>
            <w:tcMar>
              <w:top w:w="80" w:type="dxa"/>
              <w:left w:w="100" w:type="dxa"/>
              <w:bottom w:w="80" w:type="dxa"/>
              <w:right w:w="100" w:type="dxa"/>
            </w:tcMar>
          </w:tcPr>
          <w:p w14:paraId="5569AA0D" w14:textId="77777777" w:rsidR="00CE3346" w:rsidRDefault="00000000">
            <w:r>
              <w:rPr>
                <w:sz w:val="17"/>
              </w:rPr>
              <w:t>Actuator health returns 200.</w:t>
            </w:r>
          </w:p>
        </w:tc>
      </w:tr>
    </w:tbl>
    <w:p w14:paraId="0B3750FF" w14:textId="77777777" w:rsidR="00CE3346" w:rsidRDefault="00CE3346"/>
    <w:p w14:paraId="642AF4A4" w14:textId="77777777" w:rsidR="00CE3346" w:rsidRDefault="00000000">
      <w:pPr>
        <w:pStyle w:val="Heading1"/>
      </w:pPr>
      <w:r>
        <w:t>4. Test Environment Separation</w:t>
      </w:r>
    </w:p>
    <w:tbl>
      <w:tblPr>
        <w:tblStyle w:val="TableGrid"/>
        <w:tblW w:w="0" w:type="auto"/>
        <w:jc w:val="center"/>
        <w:tblLook w:val="04A0" w:firstRow="1" w:lastRow="0" w:firstColumn="1" w:lastColumn="0" w:noHBand="0" w:noVBand="1"/>
      </w:tblPr>
      <w:tblGrid>
        <w:gridCol w:w="3389"/>
        <w:gridCol w:w="3389"/>
        <w:gridCol w:w="3389"/>
      </w:tblGrid>
      <w:tr w:rsidR="00CE3346" w14:paraId="584EC183" w14:textId="77777777">
        <w:trPr>
          <w:tblHeader/>
          <w:jc w:val="center"/>
        </w:trPr>
        <w:tc>
          <w:tcPr>
            <w:tcW w:w="3389" w:type="dxa"/>
            <w:shd w:val="clear" w:color="auto" w:fill="1F4E79"/>
            <w:tcMar>
              <w:top w:w="80" w:type="dxa"/>
              <w:left w:w="100" w:type="dxa"/>
              <w:bottom w:w="80" w:type="dxa"/>
              <w:right w:w="100" w:type="dxa"/>
            </w:tcMar>
          </w:tcPr>
          <w:p w14:paraId="5EF825A5" w14:textId="77777777" w:rsidR="00CE3346" w:rsidRDefault="00000000">
            <w:r>
              <w:rPr>
                <w:b/>
                <w:color w:val="FFFFFF"/>
                <w:sz w:val="18"/>
              </w:rPr>
              <w:t>Environment</w:t>
            </w:r>
          </w:p>
        </w:tc>
        <w:tc>
          <w:tcPr>
            <w:tcW w:w="3389" w:type="dxa"/>
            <w:shd w:val="clear" w:color="auto" w:fill="1F4E79"/>
            <w:tcMar>
              <w:top w:w="80" w:type="dxa"/>
              <w:left w:w="100" w:type="dxa"/>
              <w:bottom w:w="80" w:type="dxa"/>
              <w:right w:w="100" w:type="dxa"/>
            </w:tcMar>
          </w:tcPr>
          <w:p w14:paraId="70C9249F" w14:textId="77777777" w:rsidR="00CE3346" w:rsidRDefault="00000000">
            <w:r>
              <w:rPr>
                <w:b/>
                <w:color w:val="FFFFFF"/>
                <w:sz w:val="18"/>
              </w:rPr>
              <w:t>Database</w:t>
            </w:r>
          </w:p>
        </w:tc>
        <w:tc>
          <w:tcPr>
            <w:tcW w:w="3389" w:type="dxa"/>
            <w:shd w:val="clear" w:color="auto" w:fill="1F4E79"/>
            <w:tcMar>
              <w:top w:w="80" w:type="dxa"/>
              <w:left w:w="100" w:type="dxa"/>
              <w:bottom w:w="80" w:type="dxa"/>
              <w:right w:w="100" w:type="dxa"/>
            </w:tcMar>
          </w:tcPr>
          <w:p w14:paraId="6F8EE75D" w14:textId="77777777" w:rsidR="00CE3346" w:rsidRDefault="00000000">
            <w:r>
              <w:rPr>
                <w:b/>
                <w:color w:val="FFFFFF"/>
                <w:sz w:val="18"/>
              </w:rPr>
              <w:t>Reason</w:t>
            </w:r>
          </w:p>
        </w:tc>
      </w:tr>
      <w:tr w:rsidR="00CE3346" w14:paraId="3E9F28FE" w14:textId="77777777">
        <w:trPr>
          <w:jc w:val="center"/>
        </w:trPr>
        <w:tc>
          <w:tcPr>
            <w:tcW w:w="3389" w:type="dxa"/>
            <w:shd w:val="clear" w:color="auto" w:fill="FFFFFF"/>
            <w:tcMar>
              <w:top w:w="80" w:type="dxa"/>
              <w:left w:w="100" w:type="dxa"/>
              <w:bottom w:w="80" w:type="dxa"/>
              <w:right w:w="100" w:type="dxa"/>
            </w:tcMar>
          </w:tcPr>
          <w:p w14:paraId="606299A0" w14:textId="77777777" w:rsidR="00CE3346" w:rsidRDefault="00000000">
            <w:r>
              <w:rPr>
                <w:sz w:val="17"/>
              </w:rPr>
              <w:t>Local runtime</w:t>
            </w:r>
          </w:p>
        </w:tc>
        <w:tc>
          <w:tcPr>
            <w:tcW w:w="3389" w:type="dxa"/>
            <w:shd w:val="clear" w:color="auto" w:fill="FFFFFF"/>
            <w:tcMar>
              <w:top w:w="80" w:type="dxa"/>
              <w:left w:w="100" w:type="dxa"/>
              <w:bottom w:w="80" w:type="dxa"/>
              <w:right w:w="100" w:type="dxa"/>
            </w:tcMar>
          </w:tcPr>
          <w:p w14:paraId="41AC8390" w14:textId="77777777" w:rsidR="00CE3346" w:rsidRDefault="00000000">
            <w:r>
              <w:rPr>
                <w:sz w:val="17"/>
              </w:rPr>
              <w:t>File-backed H2</w:t>
            </w:r>
          </w:p>
        </w:tc>
        <w:tc>
          <w:tcPr>
            <w:tcW w:w="3389" w:type="dxa"/>
            <w:shd w:val="clear" w:color="auto" w:fill="FFFFFF"/>
            <w:tcMar>
              <w:top w:w="80" w:type="dxa"/>
              <w:left w:w="100" w:type="dxa"/>
              <w:bottom w:w="80" w:type="dxa"/>
              <w:right w:w="100" w:type="dxa"/>
            </w:tcMar>
          </w:tcPr>
          <w:p w14:paraId="12400F7F" w14:textId="77777777" w:rsidR="00CE3346" w:rsidRDefault="00000000">
            <w:r>
              <w:rPr>
                <w:sz w:val="17"/>
              </w:rPr>
              <w:t>Fast setup and persistence across restarts for demonstration.</w:t>
            </w:r>
          </w:p>
        </w:tc>
      </w:tr>
      <w:tr w:rsidR="00CE3346" w14:paraId="350B6F33" w14:textId="77777777">
        <w:trPr>
          <w:jc w:val="center"/>
        </w:trPr>
        <w:tc>
          <w:tcPr>
            <w:tcW w:w="3389" w:type="dxa"/>
            <w:shd w:val="clear" w:color="auto" w:fill="F2F2F2"/>
            <w:tcMar>
              <w:top w:w="80" w:type="dxa"/>
              <w:left w:w="100" w:type="dxa"/>
              <w:bottom w:w="80" w:type="dxa"/>
              <w:right w:w="100" w:type="dxa"/>
            </w:tcMar>
          </w:tcPr>
          <w:p w14:paraId="7AF47867" w14:textId="77777777" w:rsidR="00CE3346" w:rsidRDefault="00000000">
            <w:r>
              <w:rPr>
                <w:sz w:val="17"/>
              </w:rPr>
              <w:t>Automated tests</w:t>
            </w:r>
          </w:p>
        </w:tc>
        <w:tc>
          <w:tcPr>
            <w:tcW w:w="3389" w:type="dxa"/>
            <w:shd w:val="clear" w:color="auto" w:fill="F2F2F2"/>
            <w:tcMar>
              <w:top w:w="80" w:type="dxa"/>
              <w:left w:w="100" w:type="dxa"/>
              <w:bottom w:w="80" w:type="dxa"/>
              <w:right w:w="100" w:type="dxa"/>
            </w:tcMar>
          </w:tcPr>
          <w:p w14:paraId="0FBC0959" w14:textId="77777777" w:rsidR="00CE3346" w:rsidRDefault="00000000">
            <w:r>
              <w:rPr>
                <w:sz w:val="17"/>
              </w:rPr>
              <w:t>Isolated in-memory H2</w:t>
            </w:r>
          </w:p>
        </w:tc>
        <w:tc>
          <w:tcPr>
            <w:tcW w:w="3389" w:type="dxa"/>
            <w:shd w:val="clear" w:color="auto" w:fill="F2F2F2"/>
            <w:tcMar>
              <w:top w:w="80" w:type="dxa"/>
              <w:left w:w="100" w:type="dxa"/>
              <w:bottom w:w="80" w:type="dxa"/>
              <w:right w:w="100" w:type="dxa"/>
            </w:tcMar>
          </w:tcPr>
          <w:p w14:paraId="3BBF4D76" w14:textId="77777777" w:rsidR="00CE3346" w:rsidRDefault="00000000">
            <w:r>
              <w:rPr>
                <w:sz w:val="17"/>
              </w:rPr>
              <w:t>Repeatable tests that do not alter developer data.</w:t>
            </w:r>
          </w:p>
        </w:tc>
      </w:tr>
      <w:tr w:rsidR="00CE3346" w14:paraId="33D93A54" w14:textId="77777777">
        <w:trPr>
          <w:jc w:val="center"/>
        </w:trPr>
        <w:tc>
          <w:tcPr>
            <w:tcW w:w="3389" w:type="dxa"/>
            <w:shd w:val="clear" w:color="auto" w:fill="FFFFFF"/>
            <w:tcMar>
              <w:top w:w="80" w:type="dxa"/>
              <w:left w:w="100" w:type="dxa"/>
              <w:bottom w:w="80" w:type="dxa"/>
              <w:right w:w="100" w:type="dxa"/>
            </w:tcMar>
          </w:tcPr>
          <w:p w14:paraId="12B5CE5F" w14:textId="77777777" w:rsidR="00CE3346" w:rsidRDefault="00000000">
            <w:r>
              <w:rPr>
                <w:sz w:val="17"/>
              </w:rPr>
              <w:lastRenderedPageBreak/>
              <w:t>Production target</w:t>
            </w:r>
          </w:p>
        </w:tc>
        <w:tc>
          <w:tcPr>
            <w:tcW w:w="3389" w:type="dxa"/>
            <w:shd w:val="clear" w:color="auto" w:fill="FFFFFF"/>
            <w:tcMar>
              <w:top w:w="80" w:type="dxa"/>
              <w:left w:w="100" w:type="dxa"/>
              <w:bottom w:w="80" w:type="dxa"/>
              <w:right w:w="100" w:type="dxa"/>
            </w:tcMar>
          </w:tcPr>
          <w:p w14:paraId="63BAD9FE" w14:textId="77777777" w:rsidR="00CE3346" w:rsidRDefault="00000000">
            <w:r>
              <w:rPr>
                <w:sz w:val="17"/>
              </w:rPr>
              <w:t>Managed PostgreSQL or equivalent</w:t>
            </w:r>
          </w:p>
        </w:tc>
        <w:tc>
          <w:tcPr>
            <w:tcW w:w="3389" w:type="dxa"/>
            <w:shd w:val="clear" w:color="auto" w:fill="FFFFFF"/>
            <w:tcMar>
              <w:top w:w="80" w:type="dxa"/>
              <w:left w:w="100" w:type="dxa"/>
              <w:bottom w:w="80" w:type="dxa"/>
              <w:right w:w="100" w:type="dxa"/>
            </w:tcMar>
          </w:tcPr>
          <w:p w14:paraId="1249CA0E" w14:textId="77777777" w:rsidR="00CE3346" w:rsidRDefault="00000000">
            <w:r>
              <w:rPr>
                <w:sz w:val="17"/>
              </w:rPr>
              <w:t>Real concurrency, durability, backup, scaling, and operational controls.</w:t>
            </w:r>
          </w:p>
        </w:tc>
      </w:tr>
    </w:tbl>
    <w:p w14:paraId="2F9F67AE" w14:textId="77777777" w:rsidR="00CE3346" w:rsidRDefault="00000000">
      <w:r>
        <w:br w:type="page"/>
      </w:r>
    </w:p>
    <w:p w14:paraId="11595CC6" w14:textId="77777777" w:rsidR="00CE3346" w:rsidRDefault="00000000">
      <w:pPr>
        <w:pStyle w:val="Heading1"/>
      </w:pPr>
      <w:r>
        <w:lastRenderedPageBreak/>
        <w:t>5. Detailed curl Test Execution Guide</w:t>
      </w:r>
    </w:p>
    <w:p w14:paraId="2C48D440" w14:textId="77777777" w:rsidR="00000000" w:rsidRDefault="00000000">
      <w:r>
        <w:rPr>
          <w:b/>
        </w:rPr>
        <w:t>Start the application before any test:</w:t>
      </w:r>
    </w:p>
    <w:p w14:paraId="01035732"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./mvnw spring-boot:run</w:t>
      </w:r>
    </w:p>
    <w:p w14:paraId="7834D8A0" w14:textId="77777777" w:rsidR="00000000" w:rsidRDefault="00000000">
      <w:r>
        <w:rPr>
          <w:b/>
        </w:rPr>
        <w:t xml:space="preserve">Wait for: </w:t>
      </w:r>
      <w:r>
        <w:t>Started UrlShortenerApplication</w:t>
      </w:r>
    </w:p>
    <w:p w14:paraId="1E676C90" w14:textId="77777777" w:rsidR="00000000" w:rsidRDefault="00000000">
      <w:r>
        <w:rPr>
          <w:b/>
        </w:rPr>
        <w:t xml:space="preserve">Important: </w:t>
      </w:r>
      <w:r>
        <w:t>Use one-line commands exactly as shown. Do not use curl -L for redirect tests because -L follows the redirect and hides the application's HTTP 302 response.</w:t>
      </w:r>
    </w:p>
    <w:p w14:paraId="00BC87B0" w14:textId="77777777" w:rsidR="00000000" w:rsidRDefault="00000000">
      <w:r>
        <w:rPr>
          <w:b/>
        </w:rPr>
        <w:t xml:space="preserve">Aliases must be unique. </w:t>
      </w:r>
      <w:r>
        <w:t>If an alias already exists and returns HTTP 409, replace the numeric suffix, for example 01 with 02.</w:t>
      </w:r>
    </w:p>
    <w:p w14:paraId="5BAE2754" w14:textId="77777777" w:rsidR="00000000" w:rsidRDefault="00000000">
      <w:r>
        <w:br w:type="page"/>
      </w:r>
    </w:p>
    <w:p w14:paraId="4327AACB" w14:textId="77777777" w:rsidR="00000000" w:rsidRDefault="00000000">
      <w:pPr>
        <w:pStyle w:val="Heading2"/>
      </w:pPr>
      <w:r>
        <w:lastRenderedPageBreak/>
        <w:t>Test Execution Sequence</w:t>
      </w:r>
    </w:p>
    <w:tbl>
      <w:tblPr>
        <w:tblStyle w:val="TableGrid"/>
        <w:tblW w:w="0" w:type="auto"/>
        <w:jc w:val="center"/>
        <w:tblLook w:val="04A0" w:firstRow="1" w:lastRow="0" w:firstColumn="1" w:lastColumn="0" w:noHBand="0" w:noVBand="1"/>
      </w:tblPr>
      <w:tblGrid>
        <w:gridCol w:w="3360"/>
        <w:gridCol w:w="3360"/>
        <w:gridCol w:w="3360"/>
      </w:tblGrid>
      <w:tr w:rsidR="00357F89" w14:paraId="5214FE07" w14:textId="77777777">
        <w:trPr>
          <w:tblHeader/>
          <w:jc w:val="center"/>
        </w:trPr>
        <w:tc>
          <w:tcPr>
            <w:tcW w:w="3360" w:type="dxa"/>
            <w:shd w:val="clear" w:color="auto" w:fill="17365D"/>
          </w:tcPr>
          <w:p w14:paraId="63CFF48D" w14:textId="77777777" w:rsidR="00000000" w:rsidRDefault="00000000">
            <w:r>
              <w:rPr>
                <w:b/>
                <w:color w:val="FFFFFF"/>
              </w:rPr>
              <w:t>Scenario</w:t>
            </w:r>
          </w:p>
        </w:tc>
        <w:tc>
          <w:tcPr>
            <w:tcW w:w="3360" w:type="dxa"/>
            <w:shd w:val="clear" w:color="auto" w:fill="17365D"/>
          </w:tcPr>
          <w:p w14:paraId="3BE5B803" w14:textId="77777777" w:rsidR="00000000" w:rsidRDefault="00000000">
            <w:r>
              <w:rPr>
                <w:b/>
                <w:color w:val="FFFFFF"/>
              </w:rPr>
              <w:t>Execute in this order</w:t>
            </w:r>
          </w:p>
        </w:tc>
        <w:tc>
          <w:tcPr>
            <w:tcW w:w="3360" w:type="dxa"/>
            <w:shd w:val="clear" w:color="auto" w:fill="17365D"/>
          </w:tcPr>
          <w:p w14:paraId="76D12F6A" w14:textId="77777777" w:rsidR="00000000" w:rsidRDefault="00000000">
            <w:r>
              <w:rPr>
                <w:b/>
                <w:color w:val="FFFFFF"/>
              </w:rPr>
              <w:t>Primary validation</w:t>
            </w:r>
          </w:p>
        </w:tc>
      </w:tr>
      <w:tr w:rsidR="00357F89" w14:paraId="13CA8452" w14:textId="77777777">
        <w:trPr>
          <w:jc w:val="center"/>
        </w:trPr>
        <w:tc>
          <w:tcPr>
            <w:tcW w:w="3360" w:type="dxa"/>
          </w:tcPr>
          <w:p w14:paraId="0A622A70" w14:textId="77777777" w:rsidR="00000000" w:rsidRDefault="00000000">
            <w:r>
              <w:t>Greenfield</w:t>
            </w:r>
          </w:p>
        </w:tc>
        <w:tc>
          <w:tcPr>
            <w:tcW w:w="3360" w:type="dxa"/>
          </w:tcPr>
          <w:p w14:paraId="7302C0A2" w14:textId="77777777" w:rsidR="00000000" w:rsidRDefault="00000000">
            <w:r>
              <w:t>GF-01 through GF-11</w:t>
            </w:r>
          </w:p>
        </w:tc>
        <w:tc>
          <w:tcPr>
            <w:tcW w:w="3360" w:type="dxa"/>
          </w:tcPr>
          <w:p w14:paraId="4BA4FEA9" w14:textId="77777777" w:rsidR="00000000" w:rsidRDefault="00000000">
            <w:r>
              <w:t>Core creation, redirect, validation, conflict handling, persistence</w:t>
            </w:r>
          </w:p>
        </w:tc>
      </w:tr>
      <w:tr w:rsidR="00357F89" w14:paraId="49B956D0" w14:textId="77777777">
        <w:trPr>
          <w:jc w:val="center"/>
        </w:trPr>
        <w:tc>
          <w:tcPr>
            <w:tcW w:w="3360" w:type="dxa"/>
          </w:tcPr>
          <w:p w14:paraId="5B42F8FB" w14:textId="77777777" w:rsidR="00000000" w:rsidRDefault="00000000">
            <w:r>
              <w:t>Brownfield</w:t>
            </w:r>
          </w:p>
        </w:tc>
        <w:tc>
          <w:tcPr>
            <w:tcW w:w="3360" w:type="dxa"/>
          </w:tcPr>
          <w:p w14:paraId="3356A20E" w14:textId="77777777" w:rsidR="00000000" w:rsidRDefault="00000000">
            <w:r>
              <w:t>BF-01 through BF-10</w:t>
            </w:r>
          </w:p>
        </w:tc>
        <w:tc>
          <w:tcPr>
            <w:tcW w:w="3360" w:type="dxa"/>
          </w:tcPr>
          <w:p w14:paraId="1D93CA01" w14:textId="77777777" w:rsidR="00000000" w:rsidRDefault="00000000">
            <w:r>
              <w:t>Expiration, HTTP 410, backward compatibility, regression</w:t>
            </w:r>
          </w:p>
        </w:tc>
      </w:tr>
      <w:tr w:rsidR="00357F89" w14:paraId="38308710" w14:textId="77777777">
        <w:trPr>
          <w:jc w:val="center"/>
        </w:trPr>
        <w:tc>
          <w:tcPr>
            <w:tcW w:w="3360" w:type="dxa"/>
          </w:tcPr>
          <w:p w14:paraId="66444A38" w14:textId="77777777" w:rsidR="00000000" w:rsidRDefault="00000000">
            <w:r>
              <w:t>Ambiguous Analytics</w:t>
            </w:r>
          </w:p>
        </w:tc>
        <w:tc>
          <w:tcPr>
            <w:tcW w:w="3360" w:type="dxa"/>
          </w:tcPr>
          <w:p w14:paraId="64E02C52" w14:textId="77777777" w:rsidR="00000000" w:rsidRDefault="00000000">
            <w:r>
              <w:t>AM-01 through AM-14</w:t>
            </w:r>
          </w:p>
        </w:tc>
        <w:tc>
          <w:tcPr>
            <w:tcW w:w="3360" w:type="dxa"/>
          </w:tcPr>
          <w:p w14:paraId="071127CD" w14:textId="77777777" w:rsidR="00000000" w:rsidRDefault="00000000">
            <w:r>
              <w:t>Click counts, last access, UTC grouping, privacy, invalid redirects</w:t>
            </w:r>
          </w:p>
        </w:tc>
      </w:tr>
    </w:tbl>
    <w:p w14:paraId="38BA555E" w14:textId="77777777" w:rsidR="00000000" w:rsidRDefault="00000000">
      <w:r>
        <w:br w:type="page"/>
      </w:r>
    </w:p>
    <w:p w14:paraId="5F69C7D8" w14:textId="77777777" w:rsidR="00000000" w:rsidRDefault="00000000">
      <w:pPr>
        <w:pStyle w:val="Heading2"/>
      </w:pPr>
      <w:r>
        <w:lastRenderedPageBreak/>
        <w:t>5.1 Greenfield curl Test Cases</w:t>
      </w:r>
    </w:p>
    <w:p w14:paraId="78249B5B" w14:textId="77777777" w:rsidR="00000000" w:rsidRDefault="00000000">
      <w:r>
        <w:t>These tests validate the initial URL-shortener implementation: health, generated links, custom aliases, redirects, validation, conflicts, and unknown-code handling.</w:t>
      </w:r>
    </w:p>
    <w:p w14:paraId="2F68F5DC" w14:textId="77777777" w:rsidR="00000000" w:rsidRDefault="00000000">
      <w:pPr>
        <w:pStyle w:val="Heading3"/>
      </w:pPr>
      <w:r>
        <w:t>GF-01 - Application health</w:t>
      </w:r>
    </w:p>
    <w:p w14:paraId="68ACBFE0" w14:textId="77777777" w:rsidR="00000000" w:rsidRDefault="00000000">
      <w:pPr>
        <w:keepNext/>
      </w:pPr>
      <w:r>
        <w:rPr>
          <w:b/>
          <w:color w:val="1F4E79"/>
        </w:rPr>
        <w:t>curl command</w:t>
      </w:r>
    </w:p>
    <w:p w14:paraId="4649F51A"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http://localhost:8080/actuator/health</w:t>
      </w:r>
    </w:p>
    <w:p w14:paraId="1E4CC289" w14:textId="77777777" w:rsidR="00000000" w:rsidRDefault="00000000">
      <w:pPr>
        <w:keepNext/>
      </w:pPr>
      <w:r>
        <w:rPr>
          <w:b/>
          <w:color w:val="1F4E79"/>
        </w:rPr>
        <w:t>Expected</w:t>
      </w:r>
    </w:p>
    <w:p w14:paraId="01CFBE51"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HTTP/1.1 200</w:t>
      </w:r>
    </w:p>
    <w:p w14:paraId="19C4D3EA" w14:textId="77777777" w:rsidR="00000000" w:rsidRDefault="00000000">
      <w:pPr>
        <w:keepNext/>
      </w:pPr>
      <w:r>
        <w:rPr>
          <w:b/>
          <w:color w:val="1F4E79"/>
        </w:rPr>
        <w:t>Expected body</w:t>
      </w:r>
    </w:p>
    <w:p w14:paraId="2F026B1D"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"status": "UP"</w:t>
      </w:r>
      <w:r>
        <w:br/>
        <w:t>}</w:t>
      </w:r>
    </w:p>
    <w:p w14:paraId="0AD3FD5F" w14:textId="77777777" w:rsidR="00000000" w:rsidRDefault="00000000">
      <w:pPr>
        <w:keepNext/>
      </w:pPr>
      <w:r>
        <w:rPr>
          <w:b/>
          <w:color w:val="1F4E79"/>
        </w:rPr>
        <w:t>Record</w:t>
      </w:r>
    </w:p>
    <w:p w14:paraId="01ABE415"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GF-01 - Application health</w:t>
      </w:r>
      <w:r>
        <w:br/>
        <w:t>Expected: HTTP 200 and status UP</w:t>
      </w:r>
      <w:r>
        <w:br/>
        <w:t>Actual: ____________________</w:t>
      </w:r>
      <w:r>
        <w:br/>
        <w:t>Result: PASS / FAIL</w:t>
      </w:r>
    </w:p>
    <w:p w14:paraId="3A59A071" w14:textId="77777777" w:rsidR="00000000" w:rsidRDefault="00000000">
      <w:r>
        <w:rPr>
          <w:b/>
          <w:color w:val="7030A0"/>
        </w:rPr>
        <w:t xml:space="preserve">Why this test matters: </w:t>
      </w:r>
      <w:r>
        <w:t>This confirms that the Spring Boot application and its required dependencies are available before functional testing.</w:t>
      </w:r>
    </w:p>
    <w:p w14:paraId="1B6CEC57" w14:textId="77777777" w:rsidR="00000000" w:rsidRDefault="00000000"/>
    <w:p w14:paraId="3CB3958E" w14:textId="77777777" w:rsidR="00000000" w:rsidRDefault="00000000">
      <w:pPr>
        <w:pStyle w:val="Heading3"/>
      </w:pPr>
      <w:r>
        <w:t>GF-02 - Create generated short link</w:t>
      </w:r>
    </w:p>
    <w:p w14:paraId="507D3B28" w14:textId="77777777" w:rsidR="00000000" w:rsidRDefault="00000000">
      <w:pPr>
        <w:keepNext/>
      </w:pPr>
      <w:r>
        <w:rPr>
          <w:b/>
          <w:color w:val="1F4E79"/>
        </w:rPr>
        <w:t>curl command</w:t>
      </w:r>
    </w:p>
    <w:p w14:paraId="6F534DD0"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-X POST http://localhost:8080/api/v1/short-links -H "Content-Type: application/json" -d '{"originalUrl":"https://www.wikipedia.org"}'</w:t>
      </w:r>
    </w:p>
    <w:p w14:paraId="69DD0E0F" w14:textId="77777777" w:rsidR="00000000" w:rsidRDefault="00000000">
      <w:pPr>
        <w:keepNext/>
      </w:pPr>
      <w:r>
        <w:rPr>
          <w:b/>
          <w:color w:val="1F4E79"/>
        </w:rPr>
        <w:t>Expected</w:t>
      </w:r>
    </w:p>
    <w:p w14:paraId="60714C0F"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HTTP/1.1 201</w:t>
      </w:r>
    </w:p>
    <w:p w14:paraId="757FC9E4" w14:textId="77777777" w:rsidR="00000000" w:rsidRDefault="00000000">
      <w:pPr>
        <w:keepNext/>
      </w:pPr>
      <w:r>
        <w:rPr>
          <w:b/>
          <w:color w:val="1F4E79"/>
        </w:rPr>
        <w:t>Expected body</w:t>
      </w:r>
    </w:p>
    <w:p w14:paraId="427125FD"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"code": "&lt;seven-character-generated-code&gt;",</w:t>
      </w:r>
      <w:r>
        <w:br/>
        <w:t xml:space="preserve">  "shortUrl": "http://localhost:8080/&lt;generated-code&gt;",</w:t>
      </w:r>
      <w:r>
        <w:br/>
        <w:t xml:space="preserve">  "originalUrl": "https://www.wikipedia.org",</w:t>
      </w:r>
      <w:r>
        <w:br/>
        <w:t xml:space="preserve">  "createdAt": "&lt;generated timestamp&gt;",</w:t>
      </w:r>
      <w:r>
        <w:br/>
        <w:t xml:space="preserve">  "expiresAt": null</w:t>
      </w:r>
      <w:r>
        <w:br/>
        <w:t>}</w:t>
      </w:r>
    </w:p>
    <w:p w14:paraId="09CB45FC" w14:textId="77777777" w:rsidR="00000000" w:rsidRDefault="00000000">
      <w:pPr>
        <w:keepNext/>
      </w:pPr>
      <w:r>
        <w:rPr>
          <w:b/>
          <w:color w:val="1F4E79"/>
        </w:rPr>
        <w:t>Record</w:t>
      </w:r>
    </w:p>
    <w:p w14:paraId="56489DAD"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GF-02 - Create generated short link</w:t>
      </w:r>
      <w:r>
        <w:br/>
        <w:t>Expected: HTTP 201 with a seven-character generated code</w:t>
      </w:r>
      <w:r>
        <w:br/>
        <w:t>Actual: HTTP ______, code __________</w:t>
      </w:r>
      <w:r>
        <w:br/>
        <w:t>Result: PASS / FAIL</w:t>
      </w:r>
    </w:p>
    <w:p w14:paraId="3AD5DA7A" w14:textId="77777777" w:rsidR="00000000" w:rsidRDefault="00000000">
      <w:r>
        <w:rPr>
          <w:b/>
          <w:color w:val="7030A0"/>
        </w:rPr>
        <w:t xml:space="preserve">Why this test matters: </w:t>
      </w:r>
      <w:r>
        <w:t>This proves that a valid destination URL can be shortened without supplying a custom alias.</w:t>
      </w:r>
    </w:p>
    <w:p w14:paraId="392B51FD" w14:textId="77777777" w:rsidR="00000000" w:rsidRDefault="00000000"/>
    <w:p w14:paraId="4DF51E51" w14:textId="77777777" w:rsidR="00000000" w:rsidRDefault="00000000">
      <w:pPr>
        <w:pStyle w:val="Heading3"/>
      </w:pPr>
      <w:r>
        <w:lastRenderedPageBreak/>
        <w:t>GF-03 - Redirect generated short link</w:t>
      </w:r>
    </w:p>
    <w:p w14:paraId="4F98E73C" w14:textId="77777777" w:rsidR="00000000" w:rsidRDefault="00000000">
      <w:pPr>
        <w:keepNext/>
      </w:pPr>
      <w:r>
        <w:rPr>
          <w:b/>
          <w:color w:val="1F4E79"/>
        </w:rPr>
        <w:t>curl command</w:t>
      </w:r>
    </w:p>
    <w:p w14:paraId="37EBD286"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http://localhost:8080/REPLACE_WITH_CODE_FROM_GF02</w:t>
      </w:r>
    </w:p>
    <w:p w14:paraId="6CF81D78" w14:textId="77777777" w:rsidR="00000000" w:rsidRDefault="00000000">
      <w:pPr>
        <w:keepNext/>
      </w:pPr>
      <w:r>
        <w:rPr>
          <w:b/>
          <w:color w:val="1F4E79"/>
        </w:rPr>
        <w:t>Expected</w:t>
      </w:r>
    </w:p>
    <w:p w14:paraId="058F66AE"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HTTP/1.1 302</w:t>
      </w:r>
      <w:r>
        <w:br/>
        <w:t>Location: https://www.wikipedia.org</w:t>
      </w:r>
    </w:p>
    <w:p w14:paraId="6962CBD8" w14:textId="77777777" w:rsidR="00000000" w:rsidRDefault="00000000">
      <w:pPr>
        <w:keepNext/>
      </w:pPr>
      <w:r>
        <w:rPr>
          <w:b/>
          <w:color w:val="1F4E79"/>
        </w:rPr>
        <w:t>Expected body</w:t>
      </w:r>
    </w:p>
    <w:p w14:paraId="0E3304E0"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Empty response body</w:t>
      </w:r>
    </w:p>
    <w:p w14:paraId="564EABF6" w14:textId="77777777" w:rsidR="00000000" w:rsidRDefault="00000000">
      <w:pPr>
        <w:keepNext/>
      </w:pPr>
      <w:r>
        <w:rPr>
          <w:b/>
          <w:color w:val="1F4E79"/>
        </w:rPr>
        <w:t>Record</w:t>
      </w:r>
    </w:p>
    <w:p w14:paraId="2327EB1D"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GF-03 - Redirect generated link</w:t>
      </w:r>
      <w:r>
        <w:br/>
        <w:t>Expected: HTTP 302 and correct Location header</w:t>
      </w:r>
      <w:r>
        <w:br/>
        <w:t>Actual: HTTP ______, Location ____________________</w:t>
      </w:r>
      <w:r>
        <w:br/>
        <w:t>Result: PASS / FAIL</w:t>
      </w:r>
    </w:p>
    <w:p w14:paraId="4D737CD8" w14:textId="77777777" w:rsidR="00000000" w:rsidRDefault="00000000">
      <w:r>
        <w:rPr>
          <w:b/>
          <w:color w:val="7030A0"/>
        </w:rPr>
        <w:t xml:space="preserve">Why this test matters: </w:t>
      </w:r>
      <w:r>
        <w:t>This validates the main URL-shortener behavior. Copy the actual code returned by GF-02 into the URL.</w:t>
      </w:r>
    </w:p>
    <w:p w14:paraId="628944FB" w14:textId="77777777" w:rsidR="00000000" w:rsidRDefault="00000000"/>
    <w:p w14:paraId="47283B35" w14:textId="77777777" w:rsidR="00000000" w:rsidRDefault="00000000">
      <w:pPr>
        <w:pStyle w:val="Heading3"/>
      </w:pPr>
      <w:r>
        <w:t>GF-04 - Create custom alias</w:t>
      </w:r>
    </w:p>
    <w:p w14:paraId="6D743AEA" w14:textId="77777777" w:rsidR="00000000" w:rsidRDefault="00000000">
      <w:pPr>
        <w:keepNext/>
      </w:pPr>
      <w:r>
        <w:rPr>
          <w:b/>
          <w:color w:val="1F4E79"/>
        </w:rPr>
        <w:t>curl command</w:t>
      </w:r>
    </w:p>
    <w:p w14:paraId="1F051AF8"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-X POST http://localhost:8080/api/v1/short-links -H "Content-Type: application/json" -d '{"originalUrl":"https://example.com","customAlias":"vandana-demo-01"}'</w:t>
      </w:r>
    </w:p>
    <w:p w14:paraId="21E86E98" w14:textId="77777777" w:rsidR="00000000" w:rsidRDefault="00000000">
      <w:pPr>
        <w:keepNext/>
      </w:pPr>
      <w:r>
        <w:rPr>
          <w:b/>
          <w:color w:val="1F4E79"/>
        </w:rPr>
        <w:t>Expected</w:t>
      </w:r>
    </w:p>
    <w:p w14:paraId="6CE7702B"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HTTP/1.1 201</w:t>
      </w:r>
    </w:p>
    <w:p w14:paraId="05C70F3F" w14:textId="77777777" w:rsidR="00000000" w:rsidRDefault="00000000">
      <w:pPr>
        <w:keepNext/>
      </w:pPr>
      <w:r>
        <w:rPr>
          <w:b/>
          <w:color w:val="1F4E79"/>
        </w:rPr>
        <w:t>Expected body</w:t>
      </w:r>
    </w:p>
    <w:p w14:paraId="40A08D79"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"code": "vandana-demo-01",</w:t>
      </w:r>
      <w:r>
        <w:br/>
        <w:t xml:space="preserve">  "shortUrl": "http://localhost:8080/vandana-demo-01",</w:t>
      </w:r>
      <w:r>
        <w:br/>
        <w:t xml:space="preserve">  "originalUrl": "https://example.com",</w:t>
      </w:r>
      <w:r>
        <w:br/>
        <w:t xml:space="preserve">  "createdAt": "&lt;generated timestamp&gt;",</w:t>
      </w:r>
      <w:r>
        <w:br/>
        <w:t xml:space="preserve">  "expiresAt": null</w:t>
      </w:r>
      <w:r>
        <w:br/>
        <w:t>}</w:t>
      </w:r>
    </w:p>
    <w:p w14:paraId="6A602D87" w14:textId="77777777" w:rsidR="00000000" w:rsidRDefault="00000000">
      <w:pPr>
        <w:keepNext/>
      </w:pPr>
      <w:r>
        <w:rPr>
          <w:b/>
          <w:color w:val="1F4E79"/>
        </w:rPr>
        <w:t>Record</w:t>
      </w:r>
    </w:p>
    <w:p w14:paraId="06BF7454"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GF-04 - Create custom alias</w:t>
      </w:r>
      <w:r>
        <w:br/>
        <w:t>Expected: HTTP 201 and code vandana-demo-01</w:t>
      </w:r>
      <w:r>
        <w:br/>
        <w:t>Actual: ____________________</w:t>
      </w:r>
      <w:r>
        <w:br/>
        <w:t>Result: PASS / FAIL</w:t>
      </w:r>
    </w:p>
    <w:p w14:paraId="79DE7DA6" w14:textId="77777777" w:rsidR="00000000" w:rsidRDefault="00000000">
      <w:r>
        <w:rPr>
          <w:b/>
          <w:color w:val="7030A0"/>
        </w:rPr>
        <w:t xml:space="preserve">Why this test matters: </w:t>
      </w:r>
      <w:r>
        <w:t>This proves that a caller-provided alias is preserved when it satisfies the validation rules.</w:t>
      </w:r>
    </w:p>
    <w:p w14:paraId="67873FEA" w14:textId="77777777" w:rsidR="00000000" w:rsidRDefault="00000000"/>
    <w:p w14:paraId="4AABE287" w14:textId="77777777" w:rsidR="00000000" w:rsidRDefault="00000000">
      <w:pPr>
        <w:pStyle w:val="Heading3"/>
      </w:pPr>
      <w:r>
        <w:t>GF-05 - Redirect custom alias</w:t>
      </w:r>
    </w:p>
    <w:p w14:paraId="3F1E2BCF" w14:textId="77777777" w:rsidR="00000000" w:rsidRDefault="00000000">
      <w:pPr>
        <w:keepNext/>
      </w:pPr>
      <w:r>
        <w:rPr>
          <w:b/>
          <w:color w:val="1F4E79"/>
        </w:rPr>
        <w:t>curl command</w:t>
      </w:r>
    </w:p>
    <w:p w14:paraId="03838B14"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http://localhost:8080/vandana-demo-01</w:t>
      </w:r>
    </w:p>
    <w:p w14:paraId="687B40CD" w14:textId="77777777" w:rsidR="00000000" w:rsidRDefault="00000000">
      <w:pPr>
        <w:keepNext/>
      </w:pPr>
      <w:r>
        <w:rPr>
          <w:b/>
          <w:color w:val="1F4E79"/>
        </w:rPr>
        <w:lastRenderedPageBreak/>
        <w:t>Expected</w:t>
      </w:r>
    </w:p>
    <w:p w14:paraId="5B71DDB3"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HTTP/1.1 302</w:t>
      </w:r>
      <w:r>
        <w:br/>
        <w:t>Location: https://example.com</w:t>
      </w:r>
    </w:p>
    <w:p w14:paraId="3A530514" w14:textId="77777777" w:rsidR="00000000" w:rsidRDefault="00000000">
      <w:pPr>
        <w:keepNext/>
      </w:pPr>
      <w:r>
        <w:rPr>
          <w:b/>
          <w:color w:val="1F4E79"/>
        </w:rPr>
        <w:t>Expected body</w:t>
      </w:r>
    </w:p>
    <w:p w14:paraId="1DF69D12"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Empty response body</w:t>
      </w:r>
    </w:p>
    <w:p w14:paraId="18F475FC" w14:textId="77777777" w:rsidR="00000000" w:rsidRDefault="00000000">
      <w:pPr>
        <w:keepNext/>
      </w:pPr>
      <w:r>
        <w:rPr>
          <w:b/>
          <w:color w:val="1F4E79"/>
        </w:rPr>
        <w:t>Record</w:t>
      </w:r>
    </w:p>
    <w:p w14:paraId="755F1218"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GF-05 - Redirect custom alias</w:t>
      </w:r>
      <w:r>
        <w:br/>
        <w:t>Expected: HTTP 302 and Location https://example.com</w:t>
      </w:r>
      <w:r>
        <w:br/>
        <w:t>Actual: ____________________</w:t>
      </w:r>
      <w:r>
        <w:br/>
        <w:t>Result: PASS / FAIL</w:t>
      </w:r>
    </w:p>
    <w:p w14:paraId="5B4622D8" w14:textId="77777777" w:rsidR="00000000" w:rsidRDefault="00000000">
      <w:r>
        <w:rPr>
          <w:b/>
          <w:color w:val="7030A0"/>
        </w:rPr>
        <w:t xml:space="preserve">Why this test matters: </w:t>
      </w:r>
      <w:r>
        <w:t>This proves that the custom alias resolves to its original destination.</w:t>
      </w:r>
    </w:p>
    <w:p w14:paraId="2CB3A989" w14:textId="77777777" w:rsidR="00000000" w:rsidRDefault="00000000"/>
    <w:p w14:paraId="037BCA49" w14:textId="77777777" w:rsidR="00000000" w:rsidRDefault="00000000">
      <w:pPr>
        <w:pStyle w:val="Heading3"/>
      </w:pPr>
      <w:r>
        <w:t>GF-06 - Reject duplicate custom alias</w:t>
      </w:r>
    </w:p>
    <w:p w14:paraId="3F0BFA02" w14:textId="77777777" w:rsidR="00000000" w:rsidRDefault="00000000">
      <w:pPr>
        <w:keepNext/>
      </w:pPr>
      <w:r>
        <w:rPr>
          <w:b/>
          <w:color w:val="1F4E79"/>
        </w:rPr>
        <w:t>curl command</w:t>
      </w:r>
    </w:p>
    <w:p w14:paraId="4982EE00"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-X POST http://localhost:8080/api/v1/short-links -H "Content-Type: application/json" -d '{"originalUrl":"https://example.org","customAlias":"vandana-demo-01"}'</w:t>
      </w:r>
    </w:p>
    <w:p w14:paraId="3EF15695" w14:textId="77777777" w:rsidR="00000000" w:rsidRDefault="00000000">
      <w:pPr>
        <w:keepNext/>
      </w:pPr>
      <w:r>
        <w:rPr>
          <w:b/>
          <w:color w:val="1F4E79"/>
        </w:rPr>
        <w:t>Expected</w:t>
      </w:r>
    </w:p>
    <w:p w14:paraId="4B937123"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HTTP/1.1 409</w:t>
      </w:r>
    </w:p>
    <w:p w14:paraId="726831D7" w14:textId="77777777" w:rsidR="00000000" w:rsidRDefault="00000000">
      <w:pPr>
        <w:keepNext/>
      </w:pPr>
      <w:r>
        <w:rPr>
          <w:b/>
          <w:color w:val="1F4E79"/>
        </w:rPr>
        <w:t>Expected body</w:t>
      </w:r>
    </w:p>
    <w:p w14:paraId="224CF50D"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"status": 409,</w:t>
      </w:r>
      <w:r>
        <w:br/>
        <w:t xml:space="preserve">  "errorCode": "ALIAS_CONFLICT",</w:t>
      </w:r>
      <w:r>
        <w:br/>
        <w:t xml:space="preserve">  "message": "Custom alias is already in use",</w:t>
      </w:r>
      <w:r>
        <w:br/>
        <w:t xml:space="preserve">  "path": "/api/v1/short-links"</w:t>
      </w:r>
      <w:r>
        <w:br/>
        <w:t>}</w:t>
      </w:r>
    </w:p>
    <w:p w14:paraId="7D61B56E" w14:textId="77777777" w:rsidR="00000000" w:rsidRDefault="00000000">
      <w:pPr>
        <w:keepNext/>
      </w:pPr>
      <w:r>
        <w:rPr>
          <w:b/>
          <w:color w:val="1F4E79"/>
        </w:rPr>
        <w:t>Record</w:t>
      </w:r>
    </w:p>
    <w:p w14:paraId="287A48A1"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GF-06 - Duplicate custom alias</w:t>
      </w:r>
      <w:r>
        <w:br/>
        <w:t>Expected: HTTP 409 ALIAS_CONFLICT</w:t>
      </w:r>
      <w:r>
        <w:br/>
        <w:t>Actual: ____________________</w:t>
      </w:r>
      <w:r>
        <w:br/>
        <w:t>Result: PASS / FAIL</w:t>
      </w:r>
    </w:p>
    <w:p w14:paraId="76411224" w14:textId="77777777" w:rsidR="00000000" w:rsidRDefault="00000000">
      <w:r>
        <w:rPr>
          <w:b/>
          <w:color w:val="7030A0"/>
        </w:rPr>
        <w:t xml:space="preserve">Why this test matters: </w:t>
      </w:r>
      <w:r>
        <w:t>This verifies uniqueness and safe conflict handling. Run GF-04 successfully before this test.</w:t>
      </w:r>
    </w:p>
    <w:p w14:paraId="3961DE1F" w14:textId="77777777" w:rsidR="00000000" w:rsidRDefault="00000000"/>
    <w:p w14:paraId="7A932C71" w14:textId="77777777" w:rsidR="00000000" w:rsidRDefault="00000000">
      <w:pPr>
        <w:pStyle w:val="Heading3"/>
      </w:pPr>
      <w:r>
        <w:t>GF-07 - Reject FTP URL</w:t>
      </w:r>
    </w:p>
    <w:p w14:paraId="7B1CDB71" w14:textId="77777777" w:rsidR="00000000" w:rsidRDefault="00000000">
      <w:pPr>
        <w:keepNext/>
      </w:pPr>
      <w:r>
        <w:rPr>
          <w:b/>
          <w:color w:val="1F4E79"/>
        </w:rPr>
        <w:t>curl command</w:t>
      </w:r>
    </w:p>
    <w:p w14:paraId="1D1B6993"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-X POST http://localhost:8080/api/v1/short-links -H "Content-Type: application/json" -d '{"originalUrl":"ftp://example.com/file"}'</w:t>
      </w:r>
    </w:p>
    <w:p w14:paraId="3FADF90E" w14:textId="77777777" w:rsidR="00000000" w:rsidRDefault="00000000">
      <w:pPr>
        <w:keepNext/>
      </w:pPr>
      <w:r>
        <w:rPr>
          <w:b/>
          <w:color w:val="1F4E79"/>
        </w:rPr>
        <w:t>Expected</w:t>
      </w:r>
    </w:p>
    <w:p w14:paraId="103860F6"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HTTP/1.1 400</w:t>
      </w:r>
    </w:p>
    <w:p w14:paraId="5DEC6CCC" w14:textId="77777777" w:rsidR="00000000" w:rsidRDefault="00000000">
      <w:pPr>
        <w:keepNext/>
      </w:pPr>
      <w:r>
        <w:rPr>
          <w:b/>
          <w:color w:val="1F4E79"/>
        </w:rPr>
        <w:lastRenderedPageBreak/>
        <w:t>Expected body</w:t>
      </w:r>
    </w:p>
    <w:p w14:paraId="5216A720"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"status": 400,</w:t>
      </w:r>
      <w:r>
        <w:br/>
        <w:t xml:space="preserve">  "errorCode": "INVALID_URL",</w:t>
      </w:r>
      <w:r>
        <w:br/>
        <w:t xml:space="preserve">  "message": "Only HTTP and HTTPS URLs are supported",</w:t>
      </w:r>
      <w:r>
        <w:br/>
        <w:t xml:space="preserve">  "path": "/api/v1/short-links"</w:t>
      </w:r>
      <w:r>
        <w:br/>
        <w:t>}</w:t>
      </w:r>
    </w:p>
    <w:p w14:paraId="4A16485F" w14:textId="77777777" w:rsidR="00000000" w:rsidRDefault="00000000">
      <w:pPr>
        <w:keepNext/>
      </w:pPr>
      <w:r>
        <w:rPr>
          <w:b/>
          <w:color w:val="1F4E79"/>
        </w:rPr>
        <w:t>Record</w:t>
      </w:r>
    </w:p>
    <w:p w14:paraId="53E344DE"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GF-07 - Reject FTP URL</w:t>
      </w:r>
      <w:r>
        <w:br/>
        <w:t>Expected: HTTP 400 INVALID_URL</w:t>
      </w:r>
      <w:r>
        <w:br/>
        <w:t>Actual: ____________________</w:t>
      </w:r>
      <w:r>
        <w:br/>
        <w:t>Result: PASS / FAIL</w:t>
      </w:r>
    </w:p>
    <w:p w14:paraId="50D5E91D" w14:textId="77777777" w:rsidR="00000000" w:rsidRDefault="00000000">
      <w:r>
        <w:rPr>
          <w:b/>
          <w:color w:val="7030A0"/>
        </w:rPr>
        <w:t xml:space="preserve">Why this test matters: </w:t>
      </w:r>
      <w:r>
        <w:t>This confirms that only HTTP and HTTPS destination protocols are accepted.</w:t>
      </w:r>
    </w:p>
    <w:p w14:paraId="395CF007" w14:textId="77777777" w:rsidR="00000000" w:rsidRDefault="00000000"/>
    <w:p w14:paraId="3D710500" w14:textId="77777777" w:rsidR="00000000" w:rsidRDefault="00000000">
      <w:pPr>
        <w:pStyle w:val="Heading3"/>
      </w:pPr>
      <w:r>
        <w:t>GF-08 - Reject relative URL</w:t>
      </w:r>
    </w:p>
    <w:p w14:paraId="33D99D47" w14:textId="77777777" w:rsidR="00000000" w:rsidRDefault="00000000">
      <w:pPr>
        <w:keepNext/>
      </w:pPr>
      <w:r>
        <w:rPr>
          <w:b/>
          <w:color w:val="1F4E79"/>
        </w:rPr>
        <w:t>curl command</w:t>
      </w:r>
    </w:p>
    <w:p w14:paraId="3E738330"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-X POST http://localhost:8080/api/v1/short-links -H "Content-Type: application/json" -d '{"originalUrl":"/products/123"}'</w:t>
      </w:r>
    </w:p>
    <w:p w14:paraId="707C8C78" w14:textId="77777777" w:rsidR="00000000" w:rsidRDefault="00000000">
      <w:pPr>
        <w:keepNext/>
      </w:pPr>
      <w:r>
        <w:rPr>
          <w:b/>
          <w:color w:val="1F4E79"/>
        </w:rPr>
        <w:t>Expected</w:t>
      </w:r>
    </w:p>
    <w:p w14:paraId="7525D519"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HTTP/1.1 400</w:t>
      </w:r>
    </w:p>
    <w:p w14:paraId="476D0383" w14:textId="77777777" w:rsidR="00000000" w:rsidRDefault="00000000">
      <w:pPr>
        <w:keepNext/>
      </w:pPr>
      <w:r>
        <w:rPr>
          <w:b/>
          <w:color w:val="1F4E79"/>
        </w:rPr>
        <w:t>Expected body</w:t>
      </w:r>
    </w:p>
    <w:p w14:paraId="3C2C93EE"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"status": 400,</w:t>
      </w:r>
      <w:r>
        <w:br/>
        <w:t xml:space="preserve">  "errorCode": "INVALID_URL",</w:t>
      </w:r>
      <w:r>
        <w:br/>
        <w:t xml:space="preserve">  "message": "&lt;URL must be absolute or equivalent message&gt;",</w:t>
      </w:r>
      <w:r>
        <w:br/>
        <w:t xml:space="preserve">  "path": "/api/v1/short-links"</w:t>
      </w:r>
      <w:r>
        <w:br/>
        <w:t>}</w:t>
      </w:r>
    </w:p>
    <w:p w14:paraId="1533D50D" w14:textId="77777777" w:rsidR="00000000" w:rsidRDefault="00000000">
      <w:pPr>
        <w:keepNext/>
      </w:pPr>
      <w:r>
        <w:rPr>
          <w:b/>
          <w:color w:val="1F4E79"/>
        </w:rPr>
        <w:t>Record</w:t>
      </w:r>
    </w:p>
    <w:p w14:paraId="0081010F"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GF-08 - Reject relative URL</w:t>
      </w:r>
      <w:r>
        <w:br/>
        <w:t>Expected: HTTP 400 INVALID_URL</w:t>
      </w:r>
      <w:r>
        <w:br/>
        <w:t>Actual: ____________________</w:t>
      </w:r>
      <w:r>
        <w:br/>
        <w:t>Result: PASS / FAIL</w:t>
      </w:r>
    </w:p>
    <w:p w14:paraId="70124BCD" w14:textId="77777777" w:rsidR="00000000" w:rsidRDefault="00000000">
      <w:r>
        <w:rPr>
          <w:b/>
          <w:color w:val="7030A0"/>
        </w:rPr>
        <w:t xml:space="preserve">Why this test matters: </w:t>
      </w:r>
      <w:r>
        <w:t>This confirms that the destination must include a scheme and host.</w:t>
      </w:r>
    </w:p>
    <w:p w14:paraId="08F2EFE3" w14:textId="77777777" w:rsidR="00000000" w:rsidRDefault="00000000"/>
    <w:p w14:paraId="6AE9926E" w14:textId="77777777" w:rsidR="00000000" w:rsidRDefault="00000000">
      <w:pPr>
        <w:pStyle w:val="Heading3"/>
      </w:pPr>
      <w:r>
        <w:t>GF-09 - Reject blank URL</w:t>
      </w:r>
    </w:p>
    <w:p w14:paraId="1DA3844B" w14:textId="77777777" w:rsidR="00000000" w:rsidRDefault="00000000">
      <w:pPr>
        <w:keepNext/>
      </w:pPr>
      <w:r>
        <w:rPr>
          <w:b/>
          <w:color w:val="1F4E79"/>
        </w:rPr>
        <w:t>curl command</w:t>
      </w:r>
    </w:p>
    <w:p w14:paraId="2516EE2A"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-X POST http://localhost:8080/api/v1/short-links -H "Content-Type: application/json" -d '{"originalUrl":""}'</w:t>
      </w:r>
    </w:p>
    <w:p w14:paraId="7BBB8E95" w14:textId="77777777" w:rsidR="00000000" w:rsidRDefault="00000000">
      <w:pPr>
        <w:keepNext/>
      </w:pPr>
      <w:r>
        <w:rPr>
          <w:b/>
          <w:color w:val="1F4E79"/>
        </w:rPr>
        <w:t>Expected</w:t>
      </w:r>
    </w:p>
    <w:p w14:paraId="6559D559"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HTTP/1.1 400</w:t>
      </w:r>
    </w:p>
    <w:p w14:paraId="425AB4D6" w14:textId="77777777" w:rsidR="00000000" w:rsidRDefault="00000000">
      <w:pPr>
        <w:keepNext/>
      </w:pPr>
      <w:r>
        <w:rPr>
          <w:b/>
          <w:color w:val="1F4E79"/>
        </w:rPr>
        <w:lastRenderedPageBreak/>
        <w:t>Expected body</w:t>
      </w:r>
    </w:p>
    <w:p w14:paraId="2CD85919"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"status": 400,</w:t>
      </w:r>
      <w:r>
        <w:br/>
        <w:t xml:space="preserve">  "error": "Bad Request",</w:t>
      </w:r>
      <w:r>
        <w:br/>
        <w:t xml:space="preserve">  "path": "/api/v1/short-links"</w:t>
      </w:r>
      <w:r>
        <w:br/>
        <w:t>}</w:t>
      </w:r>
    </w:p>
    <w:p w14:paraId="02DEE861" w14:textId="77777777" w:rsidR="00000000" w:rsidRDefault="00000000">
      <w:pPr>
        <w:keepNext/>
      </w:pPr>
      <w:r>
        <w:rPr>
          <w:b/>
          <w:color w:val="1F4E79"/>
        </w:rPr>
        <w:t>Record</w:t>
      </w:r>
    </w:p>
    <w:p w14:paraId="3C8591FA"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GF-09 - Reject blank URL</w:t>
      </w:r>
      <w:r>
        <w:br/>
        <w:t>Expected: HTTP 400</w:t>
      </w:r>
      <w:r>
        <w:br/>
        <w:t>Actual: ____________________</w:t>
      </w:r>
      <w:r>
        <w:br/>
        <w:t>Result: PASS / FAIL</w:t>
      </w:r>
    </w:p>
    <w:p w14:paraId="6B3DFB43" w14:textId="77777777" w:rsidR="00000000" w:rsidRDefault="00000000">
      <w:r>
        <w:rPr>
          <w:b/>
          <w:color w:val="7030A0"/>
        </w:rPr>
        <w:t xml:space="preserve">Why this test matters: </w:t>
      </w:r>
      <w:r>
        <w:t>This validates mandatory input handling and proves that no empty destination can be persisted.</w:t>
      </w:r>
    </w:p>
    <w:p w14:paraId="43DD2935" w14:textId="77777777" w:rsidR="00000000" w:rsidRDefault="00000000"/>
    <w:p w14:paraId="1682B770" w14:textId="77777777" w:rsidR="00000000" w:rsidRDefault="00000000">
      <w:pPr>
        <w:pStyle w:val="Heading3"/>
      </w:pPr>
      <w:r>
        <w:t>GF-10A - Reject custom alias that is too short</w:t>
      </w:r>
    </w:p>
    <w:p w14:paraId="2FC40DB8" w14:textId="77777777" w:rsidR="00000000" w:rsidRDefault="00000000">
      <w:pPr>
        <w:keepNext/>
      </w:pPr>
      <w:r>
        <w:rPr>
          <w:b/>
          <w:color w:val="1F4E79"/>
        </w:rPr>
        <w:t>curl command</w:t>
      </w:r>
    </w:p>
    <w:p w14:paraId="0F4F1102"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-X POST http://localhost:8080/api/v1/short-links -H "Content-Type: application/json" -d '{"originalUrl":"https://example.com","customAlias":"abc"}'</w:t>
      </w:r>
    </w:p>
    <w:p w14:paraId="674C1FF0" w14:textId="77777777" w:rsidR="00000000" w:rsidRDefault="00000000">
      <w:pPr>
        <w:keepNext/>
      </w:pPr>
      <w:r>
        <w:rPr>
          <w:b/>
          <w:color w:val="1F4E79"/>
        </w:rPr>
        <w:t>Expected</w:t>
      </w:r>
    </w:p>
    <w:p w14:paraId="6E722C73"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HTTP/1.1 400</w:t>
      </w:r>
    </w:p>
    <w:p w14:paraId="2D20380E" w14:textId="77777777" w:rsidR="00000000" w:rsidRDefault="00000000">
      <w:pPr>
        <w:keepNext/>
      </w:pPr>
      <w:r>
        <w:rPr>
          <w:b/>
          <w:color w:val="1F4E79"/>
        </w:rPr>
        <w:t>Expected body</w:t>
      </w:r>
    </w:p>
    <w:p w14:paraId="481349BA"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"status": 400,</w:t>
      </w:r>
      <w:r>
        <w:br/>
        <w:t xml:space="preserve">  "error": "Bad Request",</w:t>
      </w:r>
      <w:r>
        <w:br/>
        <w:t xml:space="preserve">  "path": "/api/v1/short-links"</w:t>
      </w:r>
      <w:r>
        <w:br/>
        <w:t>}</w:t>
      </w:r>
    </w:p>
    <w:p w14:paraId="270039D7" w14:textId="77777777" w:rsidR="00000000" w:rsidRDefault="00000000">
      <w:pPr>
        <w:keepNext/>
      </w:pPr>
      <w:r>
        <w:rPr>
          <w:b/>
          <w:color w:val="1F4E79"/>
        </w:rPr>
        <w:t>Record</w:t>
      </w:r>
    </w:p>
    <w:p w14:paraId="4EB7BBB4"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GF-10A - Short alias</w:t>
      </w:r>
      <w:r>
        <w:br/>
        <w:t>Expected: HTTP 400</w:t>
      </w:r>
      <w:r>
        <w:br/>
        <w:t>Actual: ____________________</w:t>
      </w:r>
      <w:r>
        <w:br/>
        <w:t>Result: PASS / FAIL</w:t>
      </w:r>
    </w:p>
    <w:p w14:paraId="79A8D6FB" w14:textId="77777777" w:rsidR="00000000" w:rsidRDefault="00000000">
      <w:r>
        <w:rPr>
          <w:b/>
          <w:color w:val="7030A0"/>
        </w:rPr>
        <w:t xml:space="preserve">Why this test matters: </w:t>
      </w:r>
      <w:r>
        <w:t>This validates the configured minimum alias length.</w:t>
      </w:r>
    </w:p>
    <w:p w14:paraId="5D4C5F48" w14:textId="77777777" w:rsidR="00000000" w:rsidRDefault="00000000"/>
    <w:p w14:paraId="55F02FFC" w14:textId="77777777" w:rsidR="00000000" w:rsidRDefault="00000000">
      <w:pPr>
        <w:pStyle w:val="Heading3"/>
      </w:pPr>
      <w:r>
        <w:t>GF-10B - Reject alias containing unsupported characters</w:t>
      </w:r>
    </w:p>
    <w:p w14:paraId="7A6DC6C9" w14:textId="77777777" w:rsidR="00000000" w:rsidRDefault="00000000">
      <w:pPr>
        <w:keepNext/>
      </w:pPr>
      <w:r>
        <w:rPr>
          <w:b/>
          <w:color w:val="1F4E79"/>
        </w:rPr>
        <w:t>curl command</w:t>
      </w:r>
    </w:p>
    <w:p w14:paraId="607010F7"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-X POST http://localhost:8080/api/v1/short-links -H "Content-Type: application/json" -d '{"originalUrl":"https://example.com","customAlias":"vandana demo!"}'</w:t>
      </w:r>
    </w:p>
    <w:p w14:paraId="4647CEFD" w14:textId="77777777" w:rsidR="00000000" w:rsidRDefault="00000000">
      <w:pPr>
        <w:keepNext/>
      </w:pPr>
      <w:r>
        <w:rPr>
          <w:b/>
          <w:color w:val="1F4E79"/>
        </w:rPr>
        <w:t>Expected</w:t>
      </w:r>
    </w:p>
    <w:p w14:paraId="4BDC9208"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HTTP/1.1 400</w:t>
      </w:r>
    </w:p>
    <w:p w14:paraId="67DB19BE" w14:textId="77777777" w:rsidR="00000000" w:rsidRDefault="00000000">
      <w:pPr>
        <w:keepNext/>
      </w:pPr>
      <w:r>
        <w:rPr>
          <w:b/>
          <w:color w:val="1F4E79"/>
        </w:rPr>
        <w:t>Expected body</w:t>
      </w:r>
    </w:p>
    <w:p w14:paraId="5B7769E2"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"status": 400,</w:t>
      </w:r>
      <w:r>
        <w:br/>
      </w:r>
      <w:r>
        <w:lastRenderedPageBreak/>
        <w:t xml:space="preserve">  "error": "Bad Request",</w:t>
      </w:r>
      <w:r>
        <w:br/>
        <w:t xml:space="preserve">  "path": "/api/v1/short-links"</w:t>
      </w:r>
      <w:r>
        <w:br/>
        <w:t>}</w:t>
      </w:r>
    </w:p>
    <w:p w14:paraId="0F25F778" w14:textId="77777777" w:rsidR="00000000" w:rsidRDefault="00000000">
      <w:pPr>
        <w:keepNext/>
      </w:pPr>
      <w:r>
        <w:rPr>
          <w:b/>
          <w:color w:val="1F4E79"/>
        </w:rPr>
        <w:t>Record</w:t>
      </w:r>
    </w:p>
    <w:p w14:paraId="3E936D71"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GF-10B - Invalid alias characters</w:t>
      </w:r>
      <w:r>
        <w:br/>
        <w:t>Expected: HTTP 400</w:t>
      </w:r>
      <w:r>
        <w:br/>
        <w:t>Actual: ____________________</w:t>
      </w:r>
      <w:r>
        <w:br/>
        <w:t>Result: PASS / FAIL</w:t>
      </w:r>
    </w:p>
    <w:p w14:paraId="38DA6064" w14:textId="77777777" w:rsidR="00000000" w:rsidRDefault="00000000">
      <w:r>
        <w:rPr>
          <w:b/>
          <w:color w:val="7030A0"/>
        </w:rPr>
        <w:t xml:space="preserve">Why this test matters: </w:t>
      </w:r>
      <w:r>
        <w:t>This confirms that aliases accept only letters, numbers, hyphens, and underscores.</w:t>
      </w:r>
    </w:p>
    <w:p w14:paraId="2CB0BC17" w14:textId="77777777" w:rsidR="00000000" w:rsidRDefault="00000000"/>
    <w:p w14:paraId="132C7714" w14:textId="77777777" w:rsidR="00000000" w:rsidRDefault="00000000">
      <w:pPr>
        <w:pStyle w:val="Heading3"/>
      </w:pPr>
      <w:r>
        <w:t>GF-11 - Unknown short code</w:t>
      </w:r>
    </w:p>
    <w:p w14:paraId="2BE10100" w14:textId="77777777" w:rsidR="00000000" w:rsidRDefault="00000000">
      <w:pPr>
        <w:keepNext/>
      </w:pPr>
      <w:r>
        <w:rPr>
          <w:b/>
          <w:color w:val="1F4E79"/>
        </w:rPr>
        <w:t>curl command</w:t>
      </w:r>
    </w:p>
    <w:p w14:paraId="71F02275"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http://localhost:8080/unknown-code-123</w:t>
      </w:r>
    </w:p>
    <w:p w14:paraId="2466CAF5" w14:textId="77777777" w:rsidR="00000000" w:rsidRDefault="00000000">
      <w:pPr>
        <w:keepNext/>
      </w:pPr>
      <w:r>
        <w:rPr>
          <w:b/>
          <w:color w:val="1F4E79"/>
        </w:rPr>
        <w:t>Expected</w:t>
      </w:r>
    </w:p>
    <w:p w14:paraId="1684D46D"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HTTP/1.1 404</w:t>
      </w:r>
    </w:p>
    <w:p w14:paraId="00D60EA7" w14:textId="77777777" w:rsidR="00000000" w:rsidRDefault="00000000">
      <w:pPr>
        <w:keepNext/>
      </w:pPr>
      <w:r>
        <w:rPr>
          <w:b/>
          <w:color w:val="1F4E79"/>
        </w:rPr>
        <w:t>Expected body</w:t>
      </w:r>
    </w:p>
    <w:p w14:paraId="2EFCC0DC"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"status": 404,</w:t>
      </w:r>
      <w:r>
        <w:br/>
        <w:t xml:space="preserve">  "error": "Not Found",</w:t>
      </w:r>
      <w:r>
        <w:br/>
        <w:t xml:space="preserve">  "path": "/unknown-code-123"</w:t>
      </w:r>
      <w:r>
        <w:br/>
        <w:t>}</w:t>
      </w:r>
    </w:p>
    <w:p w14:paraId="317F8780" w14:textId="77777777" w:rsidR="00000000" w:rsidRDefault="00000000">
      <w:pPr>
        <w:keepNext/>
      </w:pPr>
      <w:r>
        <w:rPr>
          <w:b/>
          <w:color w:val="1F4E79"/>
        </w:rPr>
        <w:t>Record</w:t>
      </w:r>
    </w:p>
    <w:p w14:paraId="047DF4BC"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GF-11 - Unknown short code</w:t>
      </w:r>
      <w:r>
        <w:br/>
        <w:t>Expected: HTTP 404</w:t>
      </w:r>
      <w:r>
        <w:br/>
        <w:t>Actual: ____________________</w:t>
      </w:r>
      <w:r>
        <w:br/>
        <w:t>Result: PASS / FAIL</w:t>
      </w:r>
    </w:p>
    <w:p w14:paraId="6F22871B" w14:textId="77777777" w:rsidR="00000000" w:rsidRDefault="00000000">
      <w:r>
        <w:rPr>
          <w:b/>
          <w:color w:val="7030A0"/>
        </w:rPr>
        <w:t xml:space="preserve">Why this test matters: </w:t>
      </w:r>
      <w:r>
        <w:t>This confirms that unknown codes are handled safely and are not confused with expired links.</w:t>
      </w:r>
    </w:p>
    <w:p w14:paraId="1AA5FED9" w14:textId="77777777" w:rsidR="00000000" w:rsidRDefault="00000000"/>
    <w:p w14:paraId="6D2E996E" w14:textId="77777777" w:rsidR="00000000" w:rsidRDefault="00000000">
      <w:r>
        <w:br w:type="page"/>
      </w:r>
    </w:p>
    <w:p w14:paraId="2FC0FF8E" w14:textId="77777777" w:rsidR="00000000" w:rsidRDefault="00000000">
      <w:pPr>
        <w:pStyle w:val="Heading2"/>
      </w:pPr>
      <w:r>
        <w:lastRenderedPageBreak/>
        <w:t>5.2 Brownfield Expiration curl Test Cases</w:t>
      </w:r>
    </w:p>
    <w:p w14:paraId="1A18C853" w14:textId="77777777" w:rsidR="00000000" w:rsidRDefault="00000000">
      <w:r>
        <w:t>Execute this section after optional expiration is implemented and Flyway migration V2 has added the nullable expires_at column. Use a new alias suffix if an alias already exists.</w:t>
      </w:r>
    </w:p>
    <w:p w14:paraId="43C9D48B" w14:textId="77777777" w:rsidR="00000000" w:rsidRDefault="00000000">
      <w:pPr>
        <w:pStyle w:val="Heading3"/>
      </w:pPr>
      <w:r>
        <w:t>BF-01 - Create link without expiration</w:t>
      </w:r>
    </w:p>
    <w:p w14:paraId="30EBC1C6" w14:textId="77777777" w:rsidR="00000000" w:rsidRDefault="00000000">
      <w:pPr>
        <w:keepNext/>
      </w:pPr>
      <w:r>
        <w:rPr>
          <w:b/>
          <w:color w:val="1F4E79"/>
        </w:rPr>
        <w:t>curl command</w:t>
      </w:r>
    </w:p>
    <w:p w14:paraId="5F758445"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-X POST http://localhost:8080/api/v1/short-links -H "Content-Type: application/json" -d '{"originalUrl":"https://example.com/no-expiry","customAlias":"bf-no-expiry-01"}'</w:t>
      </w:r>
    </w:p>
    <w:p w14:paraId="3A6045E0" w14:textId="77777777" w:rsidR="00000000" w:rsidRDefault="00000000">
      <w:pPr>
        <w:keepNext/>
      </w:pPr>
      <w:r>
        <w:rPr>
          <w:b/>
          <w:color w:val="1F4E79"/>
        </w:rPr>
        <w:t>Expected</w:t>
      </w:r>
    </w:p>
    <w:p w14:paraId="1A65710D"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HTTP/1.1 201</w:t>
      </w:r>
    </w:p>
    <w:p w14:paraId="40AECEEC" w14:textId="77777777" w:rsidR="00000000" w:rsidRDefault="00000000">
      <w:pPr>
        <w:keepNext/>
      </w:pPr>
      <w:r>
        <w:rPr>
          <w:b/>
          <w:color w:val="1F4E79"/>
        </w:rPr>
        <w:t>Expected body</w:t>
      </w:r>
    </w:p>
    <w:p w14:paraId="0D450D5A"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"code": "bf-no-expiry-01",</w:t>
      </w:r>
      <w:r>
        <w:br/>
        <w:t xml:space="preserve">  "shortUrl": "http://localhost:8080/bf-no-expiry-01",</w:t>
      </w:r>
      <w:r>
        <w:br/>
        <w:t xml:space="preserve">  "originalUrl": "https://example.com/no-expiry",</w:t>
      </w:r>
      <w:r>
        <w:br/>
        <w:t xml:space="preserve">  "createdAt": "&lt;generated timestamp&gt;",</w:t>
      </w:r>
      <w:r>
        <w:br/>
        <w:t xml:space="preserve">  "expiresAt": null</w:t>
      </w:r>
      <w:r>
        <w:br/>
        <w:t>}</w:t>
      </w:r>
    </w:p>
    <w:p w14:paraId="2D1DF277" w14:textId="77777777" w:rsidR="00000000" w:rsidRDefault="00000000">
      <w:pPr>
        <w:keepNext/>
      </w:pPr>
      <w:r>
        <w:rPr>
          <w:b/>
          <w:color w:val="1F4E79"/>
        </w:rPr>
        <w:t>Record</w:t>
      </w:r>
    </w:p>
    <w:p w14:paraId="70EB7E9E"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BF-01 - Create without expiration</w:t>
      </w:r>
      <w:r>
        <w:br/>
        <w:t>Expected: HTTP 201 and expiresAt null</w:t>
      </w:r>
      <w:r>
        <w:br/>
        <w:t>Actual: ____________________</w:t>
      </w:r>
      <w:r>
        <w:br/>
        <w:t>Result: PASS / FAIL</w:t>
      </w:r>
    </w:p>
    <w:p w14:paraId="156566DE" w14:textId="77777777" w:rsidR="00000000" w:rsidRDefault="00000000">
      <w:r>
        <w:rPr>
          <w:b/>
          <w:color w:val="7030A0"/>
        </w:rPr>
        <w:t xml:space="preserve">Why this test matters: </w:t>
      </w:r>
      <w:r>
        <w:t>This validates backward compatibility: expiration remains optional.</w:t>
      </w:r>
    </w:p>
    <w:p w14:paraId="6E2802AD" w14:textId="77777777" w:rsidR="00000000" w:rsidRDefault="00000000"/>
    <w:p w14:paraId="0FFB9140" w14:textId="77777777" w:rsidR="00000000" w:rsidRDefault="00000000">
      <w:pPr>
        <w:pStyle w:val="Heading3"/>
      </w:pPr>
      <w:r>
        <w:t>BF-02 - Redirect link without expiration</w:t>
      </w:r>
    </w:p>
    <w:p w14:paraId="40FFF507" w14:textId="77777777" w:rsidR="00000000" w:rsidRDefault="00000000">
      <w:pPr>
        <w:keepNext/>
      </w:pPr>
      <w:r>
        <w:rPr>
          <w:b/>
          <w:color w:val="1F4E79"/>
        </w:rPr>
        <w:t>curl command</w:t>
      </w:r>
    </w:p>
    <w:p w14:paraId="3667F0E6"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http://localhost:8080/bf-no-expiry-01</w:t>
      </w:r>
    </w:p>
    <w:p w14:paraId="4C917BD9" w14:textId="77777777" w:rsidR="00000000" w:rsidRDefault="00000000">
      <w:pPr>
        <w:keepNext/>
      </w:pPr>
      <w:r>
        <w:rPr>
          <w:b/>
          <w:color w:val="1F4E79"/>
        </w:rPr>
        <w:t>Expected</w:t>
      </w:r>
    </w:p>
    <w:p w14:paraId="04491AF0"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HTTP/1.1 302</w:t>
      </w:r>
      <w:r>
        <w:br/>
        <w:t>Location: https://example.com/no-expiry</w:t>
      </w:r>
    </w:p>
    <w:p w14:paraId="039B1A45" w14:textId="77777777" w:rsidR="00000000" w:rsidRDefault="00000000">
      <w:pPr>
        <w:keepNext/>
      </w:pPr>
      <w:r>
        <w:rPr>
          <w:b/>
          <w:color w:val="1F4E79"/>
        </w:rPr>
        <w:t>Expected body</w:t>
      </w:r>
    </w:p>
    <w:p w14:paraId="704B7B91"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Empty response body</w:t>
      </w:r>
    </w:p>
    <w:p w14:paraId="1AD053DA" w14:textId="77777777" w:rsidR="00000000" w:rsidRDefault="00000000">
      <w:pPr>
        <w:keepNext/>
      </w:pPr>
      <w:r>
        <w:rPr>
          <w:b/>
          <w:color w:val="1F4E79"/>
        </w:rPr>
        <w:t>Record</w:t>
      </w:r>
    </w:p>
    <w:p w14:paraId="452D9482"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BF-02 - Redirect without expiration</w:t>
      </w:r>
      <w:r>
        <w:br/>
        <w:t>Expected: HTTP 302</w:t>
      </w:r>
      <w:r>
        <w:br/>
        <w:t>Actual: ____________________</w:t>
      </w:r>
      <w:r>
        <w:br/>
        <w:t>Result: PASS / FAIL</w:t>
      </w:r>
    </w:p>
    <w:p w14:paraId="00A70F8E" w14:textId="77777777" w:rsidR="00000000" w:rsidRDefault="00000000">
      <w:r>
        <w:rPr>
          <w:b/>
          <w:color w:val="7030A0"/>
        </w:rPr>
        <w:t xml:space="preserve">Why this test matters: </w:t>
      </w:r>
      <w:r>
        <w:t>This proves that adding expiration does not break non-expiring links.</w:t>
      </w:r>
    </w:p>
    <w:p w14:paraId="240C6346" w14:textId="77777777" w:rsidR="00000000" w:rsidRDefault="00000000"/>
    <w:p w14:paraId="0A49401D" w14:textId="77777777" w:rsidR="00000000" w:rsidRDefault="00000000">
      <w:pPr>
        <w:pStyle w:val="Heading3"/>
      </w:pPr>
      <w:r>
        <w:lastRenderedPageBreak/>
        <w:t>BF-03 - Create future-expiring link</w:t>
      </w:r>
    </w:p>
    <w:p w14:paraId="372D42AF" w14:textId="77777777" w:rsidR="00000000" w:rsidRDefault="00000000">
      <w:pPr>
        <w:keepNext/>
      </w:pPr>
      <w:r>
        <w:rPr>
          <w:b/>
          <w:color w:val="1F4E79"/>
        </w:rPr>
        <w:t>curl command</w:t>
      </w:r>
    </w:p>
    <w:p w14:paraId="5E6400DC"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-X POST http://localhost:8080/api/v1/short-links -H "Content-Type: application/json" -d '{"originalUrl":"https://example.com/future","customAlias":"bf-future-01","expiresAt":"2026-08-31T10:00:00Z"}'</w:t>
      </w:r>
    </w:p>
    <w:p w14:paraId="3D81F2E1" w14:textId="77777777" w:rsidR="00000000" w:rsidRDefault="00000000">
      <w:pPr>
        <w:keepNext/>
      </w:pPr>
      <w:r>
        <w:rPr>
          <w:b/>
          <w:color w:val="1F4E79"/>
        </w:rPr>
        <w:t>Expected</w:t>
      </w:r>
    </w:p>
    <w:p w14:paraId="3D4F7E5A"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HTTP/1.1 201</w:t>
      </w:r>
    </w:p>
    <w:p w14:paraId="2DAF09A7" w14:textId="77777777" w:rsidR="00000000" w:rsidRDefault="00000000">
      <w:pPr>
        <w:keepNext/>
      </w:pPr>
      <w:r>
        <w:rPr>
          <w:b/>
          <w:color w:val="1F4E79"/>
        </w:rPr>
        <w:t>Expected body</w:t>
      </w:r>
    </w:p>
    <w:p w14:paraId="2F122608"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"code": "bf-future-01",</w:t>
      </w:r>
      <w:r>
        <w:br/>
        <w:t xml:space="preserve">  "shortUrl": "http://localhost:8080/bf-future-01",</w:t>
      </w:r>
      <w:r>
        <w:br/>
        <w:t xml:space="preserve">  "originalUrl": "https://example.com/future",</w:t>
      </w:r>
      <w:r>
        <w:br/>
        <w:t xml:space="preserve">  "createdAt": "&lt;generated timestamp&gt;",</w:t>
      </w:r>
      <w:r>
        <w:br/>
        <w:t xml:space="preserve">  "expiresAt": "2026-08-31T10:00:00Z"</w:t>
      </w:r>
      <w:r>
        <w:br/>
        <w:t>}</w:t>
      </w:r>
    </w:p>
    <w:p w14:paraId="6649DCFE" w14:textId="77777777" w:rsidR="00000000" w:rsidRDefault="00000000">
      <w:pPr>
        <w:keepNext/>
      </w:pPr>
      <w:r>
        <w:rPr>
          <w:b/>
          <w:color w:val="1F4E79"/>
        </w:rPr>
        <w:t>Note</w:t>
      </w:r>
      <w:r>
        <w:t xml:space="preserve"> - Replace the timestamp with a clearly future UTC timestamp if this document is used after August 31, 2026.</w:t>
      </w:r>
    </w:p>
    <w:p w14:paraId="3AAFDF2E" w14:textId="77777777" w:rsidR="00000000" w:rsidRDefault="00000000">
      <w:pPr>
        <w:keepNext/>
      </w:pPr>
      <w:r>
        <w:rPr>
          <w:b/>
          <w:color w:val="1F4E79"/>
        </w:rPr>
        <w:t>Record</w:t>
      </w:r>
    </w:p>
    <w:p w14:paraId="0811B890"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BF-03 - Create future-expiring link</w:t>
      </w:r>
      <w:r>
        <w:br/>
        <w:t>Expected: HTTP 201 and future expiresAt preserved</w:t>
      </w:r>
      <w:r>
        <w:br/>
        <w:t>Actual: ____________________</w:t>
      </w:r>
      <w:r>
        <w:br/>
        <w:t>Result: PASS / FAIL</w:t>
      </w:r>
    </w:p>
    <w:p w14:paraId="2AE21F6A" w14:textId="77777777" w:rsidR="00000000" w:rsidRDefault="00000000">
      <w:r>
        <w:rPr>
          <w:b/>
          <w:color w:val="7030A0"/>
        </w:rPr>
        <w:t xml:space="preserve">Why this test matters: </w:t>
      </w:r>
      <w:r>
        <w:t>This validates the new optional expiration field.</w:t>
      </w:r>
    </w:p>
    <w:p w14:paraId="3FDBFAB4" w14:textId="77777777" w:rsidR="00000000" w:rsidRDefault="00000000"/>
    <w:p w14:paraId="752D9305" w14:textId="77777777" w:rsidR="00000000" w:rsidRDefault="00000000">
      <w:pPr>
        <w:pStyle w:val="Heading3"/>
      </w:pPr>
      <w:r>
        <w:t>BF-04 - Redirect future-expiring link</w:t>
      </w:r>
    </w:p>
    <w:p w14:paraId="706E1987" w14:textId="77777777" w:rsidR="00000000" w:rsidRDefault="00000000">
      <w:pPr>
        <w:keepNext/>
      </w:pPr>
      <w:r>
        <w:rPr>
          <w:b/>
          <w:color w:val="1F4E79"/>
        </w:rPr>
        <w:t>curl command</w:t>
      </w:r>
    </w:p>
    <w:p w14:paraId="4AD653D7"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http://localhost:8080/bf-future-01</w:t>
      </w:r>
    </w:p>
    <w:p w14:paraId="1B5B4C6E" w14:textId="77777777" w:rsidR="00000000" w:rsidRDefault="00000000">
      <w:pPr>
        <w:keepNext/>
      </w:pPr>
      <w:r>
        <w:rPr>
          <w:b/>
          <w:color w:val="1F4E79"/>
        </w:rPr>
        <w:t>Expected</w:t>
      </w:r>
    </w:p>
    <w:p w14:paraId="188FCBF7"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HTTP/1.1 302</w:t>
      </w:r>
      <w:r>
        <w:br/>
        <w:t>Location: https://example.com/future</w:t>
      </w:r>
    </w:p>
    <w:p w14:paraId="5F907874" w14:textId="77777777" w:rsidR="00000000" w:rsidRDefault="00000000">
      <w:pPr>
        <w:keepNext/>
      </w:pPr>
      <w:r>
        <w:rPr>
          <w:b/>
          <w:color w:val="1F4E79"/>
        </w:rPr>
        <w:t>Expected body</w:t>
      </w:r>
    </w:p>
    <w:p w14:paraId="4469DD0C"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Empty response body</w:t>
      </w:r>
    </w:p>
    <w:p w14:paraId="2C51E635" w14:textId="77777777" w:rsidR="00000000" w:rsidRDefault="00000000">
      <w:pPr>
        <w:keepNext/>
      </w:pPr>
      <w:r>
        <w:rPr>
          <w:b/>
          <w:color w:val="1F4E79"/>
        </w:rPr>
        <w:t>Record</w:t>
      </w:r>
    </w:p>
    <w:p w14:paraId="5CF958B8"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BF-04 - Redirect future-expiring link</w:t>
      </w:r>
      <w:r>
        <w:br/>
        <w:t>Expected: HTTP 302</w:t>
      </w:r>
      <w:r>
        <w:br/>
        <w:t>Actual: ____________________</w:t>
      </w:r>
      <w:r>
        <w:br/>
        <w:t>Result: PASS / FAIL</w:t>
      </w:r>
    </w:p>
    <w:p w14:paraId="64CD6009" w14:textId="77777777" w:rsidR="00000000" w:rsidRDefault="00000000">
      <w:r>
        <w:rPr>
          <w:b/>
          <w:color w:val="7030A0"/>
        </w:rPr>
        <w:t xml:space="preserve">Why this test matters: </w:t>
      </w:r>
      <w:r>
        <w:t>This proves that an expiration value in the future does not block the redirect.</w:t>
      </w:r>
    </w:p>
    <w:p w14:paraId="35EA2744" w14:textId="77777777" w:rsidR="00000000" w:rsidRDefault="00000000"/>
    <w:p w14:paraId="72F1280D" w14:textId="77777777" w:rsidR="00000000" w:rsidRDefault="00000000">
      <w:pPr>
        <w:pStyle w:val="Heading3"/>
      </w:pPr>
      <w:r>
        <w:lastRenderedPageBreak/>
        <w:t>BF-05 - Reject past expiration</w:t>
      </w:r>
    </w:p>
    <w:p w14:paraId="289A7E73" w14:textId="77777777" w:rsidR="00000000" w:rsidRDefault="00000000">
      <w:pPr>
        <w:keepNext/>
      </w:pPr>
      <w:r>
        <w:rPr>
          <w:b/>
          <w:color w:val="1F4E79"/>
        </w:rPr>
        <w:t>curl command</w:t>
      </w:r>
    </w:p>
    <w:p w14:paraId="49F1C1B1"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-X POST http://localhost:8080/api/v1/short-links -H "Content-Type: application/json" -d '{"originalUrl":"https://example.com/past","customAlias":"bf-past-01","expiresAt":"2026-07-31T10:00:00Z"}'</w:t>
      </w:r>
    </w:p>
    <w:p w14:paraId="5AA07AD1" w14:textId="77777777" w:rsidR="00000000" w:rsidRDefault="00000000">
      <w:pPr>
        <w:keepNext/>
      </w:pPr>
      <w:r>
        <w:rPr>
          <w:b/>
          <w:color w:val="1F4E79"/>
        </w:rPr>
        <w:t>Expected</w:t>
      </w:r>
    </w:p>
    <w:p w14:paraId="599483C2"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HTTP/1.1 400</w:t>
      </w:r>
    </w:p>
    <w:p w14:paraId="318F8F88" w14:textId="77777777" w:rsidR="00000000" w:rsidRDefault="00000000">
      <w:pPr>
        <w:keepNext/>
      </w:pPr>
      <w:r>
        <w:rPr>
          <w:b/>
          <w:color w:val="1F4E79"/>
        </w:rPr>
        <w:t>Expected body</w:t>
      </w:r>
    </w:p>
    <w:p w14:paraId="6B821704"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"status": 400,</w:t>
      </w:r>
      <w:r>
        <w:br/>
        <w:t xml:space="preserve">  "errorCode": "INVALID_EXPIRATION",</w:t>
      </w:r>
      <w:r>
        <w:br/>
        <w:t xml:space="preserve">  "message": "Expiration time must be in the future",</w:t>
      </w:r>
      <w:r>
        <w:br/>
        <w:t xml:space="preserve">  "path": "/api/v1/short-links"</w:t>
      </w:r>
      <w:r>
        <w:br/>
        <w:t>}</w:t>
      </w:r>
    </w:p>
    <w:p w14:paraId="78B9E0A5" w14:textId="77777777" w:rsidR="00000000" w:rsidRDefault="00000000">
      <w:pPr>
        <w:keepNext/>
      </w:pPr>
      <w:r>
        <w:rPr>
          <w:b/>
          <w:color w:val="1F4E79"/>
        </w:rPr>
        <w:t>Note</w:t>
      </w:r>
      <w:r>
        <w:t xml:space="preserve"> - The exact error code or message may differ, but HTTP 400 is required.</w:t>
      </w:r>
    </w:p>
    <w:p w14:paraId="0DEC253D" w14:textId="77777777" w:rsidR="00000000" w:rsidRDefault="00000000">
      <w:pPr>
        <w:keepNext/>
      </w:pPr>
      <w:r>
        <w:rPr>
          <w:b/>
          <w:color w:val="1F4E79"/>
        </w:rPr>
        <w:t>Record</w:t>
      </w:r>
    </w:p>
    <w:p w14:paraId="375D3C0C"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BF-05 - Reject past expiration</w:t>
      </w:r>
      <w:r>
        <w:br/>
        <w:t>Expected: HTTP 400</w:t>
      </w:r>
      <w:r>
        <w:br/>
        <w:t>Actual: ____________________</w:t>
      </w:r>
      <w:r>
        <w:br/>
        <w:t>Result: PASS / FAIL</w:t>
      </w:r>
    </w:p>
    <w:p w14:paraId="0ED57C9E" w14:textId="77777777" w:rsidR="00000000" w:rsidRDefault="00000000">
      <w:r>
        <w:rPr>
          <w:b/>
          <w:color w:val="7030A0"/>
        </w:rPr>
        <w:t xml:space="preserve">Why this test matters: </w:t>
      </w:r>
      <w:r>
        <w:t>This prevents creation of a link that is already unusable.</w:t>
      </w:r>
    </w:p>
    <w:p w14:paraId="2F1A6E39" w14:textId="77777777" w:rsidR="00000000" w:rsidRDefault="00000000"/>
    <w:p w14:paraId="24035CB9" w14:textId="77777777" w:rsidR="00000000" w:rsidRDefault="00000000">
      <w:pPr>
        <w:pStyle w:val="Heading3"/>
      </w:pPr>
      <w:r>
        <w:t>BF-06 - Reject non-future expiration</w:t>
      </w:r>
    </w:p>
    <w:p w14:paraId="3008DAC8" w14:textId="77777777" w:rsidR="00000000" w:rsidRDefault="00000000">
      <w:pPr>
        <w:keepNext/>
      </w:pPr>
      <w:r>
        <w:rPr>
          <w:b/>
          <w:color w:val="1F4E79"/>
        </w:rPr>
        <w:t>curl command</w:t>
      </w:r>
    </w:p>
    <w:p w14:paraId="5EBDFFA0"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-X POST http://localhost:8080/api/v1/short-links -H "Content-Type: application/json" -d '{"originalUrl":"https://example.com/boundary","customAlias":"bf-boundary-01","expiresAt":"2026-08-01T16:00:00Z"}'</w:t>
      </w:r>
    </w:p>
    <w:p w14:paraId="3A047637" w14:textId="77777777" w:rsidR="00000000" w:rsidRDefault="00000000">
      <w:pPr>
        <w:keepNext/>
      </w:pPr>
      <w:r>
        <w:rPr>
          <w:b/>
          <w:color w:val="1F4E79"/>
        </w:rPr>
        <w:t>Expected</w:t>
      </w:r>
    </w:p>
    <w:p w14:paraId="5837F4B2"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HTTP/1.1 400</w:t>
      </w:r>
    </w:p>
    <w:p w14:paraId="75B32CE6" w14:textId="77777777" w:rsidR="00000000" w:rsidRDefault="00000000">
      <w:pPr>
        <w:keepNext/>
      </w:pPr>
      <w:r>
        <w:rPr>
          <w:b/>
          <w:color w:val="1F4E79"/>
        </w:rPr>
        <w:t>Expected body</w:t>
      </w:r>
    </w:p>
    <w:p w14:paraId="75CE6465"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"status": 400,</w:t>
      </w:r>
      <w:r>
        <w:br/>
        <w:t xml:space="preserve">  "errorCode": "INVALID_EXPIRATION",</w:t>
      </w:r>
      <w:r>
        <w:br/>
        <w:t xml:space="preserve">  "message": "Expiration time must be in the future",</w:t>
      </w:r>
      <w:r>
        <w:br/>
        <w:t xml:space="preserve">  "path": "/api/v1/short-links"</w:t>
      </w:r>
      <w:r>
        <w:br/>
        <w:t>}</w:t>
      </w:r>
    </w:p>
    <w:p w14:paraId="09EE65AA" w14:textId="77777777" w:rsidR="00000000" w:rsidRDefault="00000000">
      <w:pPr>
        <w:keepNext/>
      </w:pPr>
      <w:r>
        <w:rPr>
          <w:b/>
          <w:color w:val="1F4E79"/>
        </w:rPr>
        <w:lastRenderedPageBreak/>
        <w:t>Note</w:t>
      </w:r>
      <w:r>
        <w:t xml:space="preserve"> - Exact equality with Clock.instant() should be tested in JUnit using a fixed Clock; curl cannot reliably hit the exact instant.</w:t>
      </w:r>
    </w:p>
    <w:p w14:paraId="19BEDEB0" w14:textId="77777777" w:rsidR="00000000" w:rsidRDefault="00000000">
      <w:pPr>
        <w:keepNext/>
      </w:pPr>
      <w:r>
        <w:rPr>
          <w:b/>
          <w:color w:val="1F4E79"/>
        </w:rPr>
        <w:t>Record</w:t>
      </w:r>
    </w:p>
    <w:p w14:paraId="4A71B4B1"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BF-06 - Reject non-future expiration</w:t>
      </w:r>
      <w:r>
        <w:br/>
        <w:t>Expected: HTTP 400</w:t>
      </w:r>
      <w:r>
        <w:br/>
        <w:t>Actual: ____________________</w:t>
      </w:r>
      <w:r>
        <w:br/>
        <w:t>Result: PASS / FAIL</w:t>
      </w:r>
    </w:p>
    <w:p w14:paraId="072DD155" w14:textId="77777777" w:rsidR="00000000" w:rsidRDefault="00000000">
      <w:r>
        <w:rPr>
          <w:b/>
          <w:color w:val="7030A0"/>
        </w:rPr>
        <w:t xml:space="preserve">Why this test matters: </w:t>
      </w:r>
      <w:r>
        <w:t>This covers the boundary rule using a time that is no longer in the future.</w:t>
      </w:r>
    </w:p>
    <w:p w14:paraId="03C453FE" w14:textId="77777777" w:rsidR="00000000" w:rsidRDefault="00000000"/>
    <w:p w14:paraId="1DD6EDE6" w14:textId="77777777" w:rsidR="00000000" w:rsidRDefault="00000000">
      <w:pPr>
        <w:pStyle w:val="Heading3"/>
      </w:pPr>
      <w:r>
        <w:t>BF-07 - Prepare an expired-link record</w:t>
      </w:r>
    </w:p>
    <w:p w14:paraId="597153FD" w14:textId="77777777" w:rsidR="00000000" w:rsidRDefault="00000000">
      <w:pPr>
        <w:keepNext/>
      </w:pPr>
      <w:r>
        <w:rPr>
          <w:b/>
          <w:color w:val="1F4E79"/>
        </w:rPr>
        <w:t>Step 1 - Create a valid future-expiring link</w:t>
      </w:r>
    </w:p>
    <w:p w14:paraId="6BAFFD08"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-X POST http://localhost:8080/api/v1/short-links -H "Content-Type: application/json" -d '{"originalUrl":"https://example.com/expired","customAlias":"bf-expired-01","expiresAt":"2026-08-31T10:00:00Z"}'</w:t>
      </w:r>
    </w:p>
    <w:p w14:paraId="598AF9DD" w14:textId="77777777" w:rsidR="00000000" w:rsidRDefault="00000000">
      <w:pPr>
        <w:keepNext/>
      </w:pPr>
      <w:r>
        <w:rPr>
          <w:b/>
          <w:color w:val="1F4E79"/>
        </w:rPr>
        <w:t>Expected</w:t>
      </w:r>
    </w:p>
    <w:p w14:paraId="43A08AF2"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HTTP/1.1 201</w:t>
      </w:r>
    </w:p>
    <w:p w14:paraId="00FF42D4" w14:textId="77777777" w:rsidR="00000000" w:rsidRDefault="00000000">
      <w:pPr>
        <w:keepNext/>
      </w:pPr>
      <w:r>
        <w:rPr>
          <w:b/>
          <w:color w:val="1F4E79"/>
        </w:rPr>
        <w:t>Step 2 - Open the H2 console</w:t>
      </w:r>
    </w:p>
    <w:p w14:paraId="5BB37B7B"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http://localhost:8080/h2-console</w:t>
      </w:r>
    </w:p>
    <w:p w14:paraId="0F950DEE" w14:textId="77777777" w:rsidR="00000000" w:rsidRDefault="00000000">
      <w:pPr>
        <w:keepNext/>
      </w:pPr>
      <w:r>
        <w:rPr>
          <w:b/>
          <w:color w:val="1F4E79"/>
        </w:rPr>
        <w:t>Step 3 - Change expiration to the past</w:t>
      </w:r>
    </w:p>
    <w:p w14:paraId="64442625"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UPDATE short_links</w:t>
      </w:r>
      <w:r>
        <w:br/>
        <w:t>SET expires_at = DATEADD('DAY', -1, CURRENT_TIMESTAMP)</w:t>
      </w:r>
      <w:r>
        <w:br/>
        <w:t>WHERE code = 'bf-expired-01';</w:t>
      </w:r>
    </w:p>
    <w:p w14:paraId="25784C9C" w14:textId="77777777" w:rsidR="00000000" w:rsidRDefault="00000000">
      <w:pPr>
        <w:keepNext/>
      </w:pPr>
      <w:r>
        <w:rPr>
          <w:b/>
          <w:color w:val="1F4E79"/>
        </w:rPr>
        <w:t>Record</w:t>
      </w:r>
    </w:p>
    <w:p w14:paraId="131FB71E"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BF-07 - Prepare expired record</w:t>
      </w:r>
      <w:r>
        <w:br/>
        <w:t>Expected: HTTP 201, then one H2 row updated</w:t>
      </w:r>
      <w:r>
        <w:br/>
        <w:t>Actual: ____________________</w:t>
      </w:r>
      <w:r>
        <w:br/>
        <w:t>Result: PASS / FAIL</w:t>
      </w:r>
    </w:p>
    <w:p w14:paraId="42C0C773" w14:textId="77777777" w:rsidR="00000000" w:rsidRDefault="00000000">
      <w:r>
        <w:rPr>
          <w:b/>
        </w:rPr>
        <w:t xml:space="preserve">Why this test matters: </w:t>
      </w:r>
      <w:r>
        <w:t>The public API correctly rejects already-expired input, so the H2 update creates a controlled expired state for redirect validation.</w:t>
      </w:r>
    </w:p>
    <w:p w14:paraId="78B0608A" w14:textId="77777777" w:rsidR="00000000" w:rsidRDefault="00000000"/>
    <w:p w14:paraId="21747F34" w14:textId="77777777" w:rsidR="00000000" w:rsidRDefault="00000000">
      <w:pPr>
        <w:pStyle w:val="Heading3"/>
      </w:pPr>
      <w:r>
        <w:t>BF-08 - Redirect expired link</w:t>
      </w:r>
    </w:p>
    <w:p w14:paraId="0D40A51E" w14:textId="77777777" w:rsidR="00000000" w:rsidRDefault="00000000">
      <w:pPr>
        <w:keepNext/>
      </w:pPr>
      <w:r>
        <w:rPr>
          <w:b/>
          <w:color w:val="1F4E79"/>
        </w:rPr>
        <w:t>curl command</w:t>
      </w:r>
    </w:p>
    <w:p w14:paraId="040B1E5C"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http://localhost:8080/bf-expired-01</w:t>
      </w:r>
    </w:p>
    <w:p w14:paraId="39985436" w14:textId="77777777" w:rsidR="00000000" w:rsidRDefault="00000000">
      <w:pPr>
        <w:keepNext/>
      </w:pPr>
      <w:r>
        <w:rPr>
          <w:b/>
          <w:color w:val="1F4E79"/>
        </w:rPr>
        <w:t>Expected</w:t>
      </w:r>
    </w:p>
    <w:p w14:paraId="23E37C94"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HTTP/1.1 410</w:t>
      </w:r>
    </w:p>
    <w:p w14:paraId="692EEEE3" w14:textId="77777777" w:rsidR="00000000" w:rsidRDefault="00000000">
      <w:pPr>
        <w:keepNext/>
      </w:pPr>
      <w:r>
        <w:rPr>
          <w:b/>
          <w:color w:val="1F4E79"/>
        </w:rPr>
        <w:t>Expected body</w:t>
      </w:r>
    </w:p>
    <w:p w14:paraId="488F725A"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"status": 410,</w:t>
      </w:r>
      <w:r>
        <w:br/>
        <w:t xml:space="preserve">  "errorCode": "SHORT_LINK_EXPIRED",</w:t>
      </w:r>
      <w:r>
        <w:br/>
        <w:t xml:space="preserve">  "message": "Short link has expired",</w:t>
      </w:r>
      <w:r>
        <w:br/>
      </w:r>
      <w:r>
        <w:lastRenderedPageBreak/>
        <w:t xml:space="preserve">  "path": "/bf-expired-01"</w:t>
      </w:r>
      <w:r>
        <w:br/>
        <w:t>}</w:t>
      </w:r>
    </w:p>
    <w:p w14:paraId="4222B226" w14:textId="77777777" w:rsidR="00000000" w:rsidRDefault="00000000">
      <w:pPr>
        <w:keepNext/>
      </w:pPr>
      <w:r>
        <w:rPr>
          <w:b/>
          <w:color w:val="1F4E79"/>
        </w:rPr>
        <w:t>Note</w:t>
      </w:r>
      <w:r>
        <w:t xml:space="preserve"> - The exact error code may differ, but HTTP 410 is required.</w:t>
      </w:r>
    </w:p>
    <w:p w14:paraId="48193246" w14:textId="77777777" w:rsidR="00000000" w:rsidRDefault="00000000">
      <w:pPr>
        <w:keepNext/>
      </w:pPr>
      <w:r>
        <w:rPr>
          <w:b/>
          <w:color w:val="1F4E79"/>
        </w:rPr>
        <w:t>Record</w:t>
      </w:r>
    </w:p>
    <w:p w14:paraId="09AA7270"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BF-08 - Redirect expired link</w:t>
      </w:r>
      <w:r>
        <w:br/>
        <w:t>Expected: HTTP 410 Gone</w:t>
      </w:r>
      <w:r>
        <w:br/>
        <w:t>Actual: ____________________</w:t>
      </w:r>
      <w:r>
        <w:br/>
        <w:t>Result: PASS / FAIL</w:t>
      </w:r>
    </w:p>
    <w:p w14:paraId="6AF4DF58" w14:textId="77777777" w:rsidR="00000000" w:rsidRDefault="00000000">
      <w:r>
        <w:rPr>
          <w:b/>
          <w:color w:val="7030A0"/>
        </w:rPr>
        <w:t xml:space="preserve">Why this test matters: </w:t>
      </w:r>
      <w:r>
        <w:t>This is the primary Brownfield acceptance criterion: an expired link is distinguishable from a link that never existed.</w:t>
      </w:r>
    </w:p>
    <w:p w14:paraId="4F2916B3" w14:textId="77777777" w:rsidR="00000000" w:rsidRDefault="00000000"/>
    <w:p w14:paraId="7658A1DF" w14:textId="77777777" w:rsidR="00000000" w:rsidRDefault="00000000">
      <w:pPr>
        <w:pStyle w:val="Heading3"/>
      </w:pPr>
      <w:r>
        <w:t>BF-09 - Unknown code remains 404</w:t>
      </w:r>
    </w:p>
    <w:p w14:paraId="4146E7D7" w14:textId="77777777" w:rsidR="00000000" w:rsidRDefault="00000000">
      <w:pPr>
        <w:keepNext/>
      </w:pPr>
      <w:r>
        <w:rPr>
          <w:b/>
          <w:color w:val="1F4E79"/>
        </w:rPr>
        <w:t>curl command</w:t>
      </w:r>
    </w:p>
    <w:p w14:paraId="5838F84C"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http://localhost:8080/bf-unknown-code</w:t>
      </w:r>
    </w:p>
    <w:p w14:paraId="1C9A699B" w14:textId="77777777" w:rsidR="00000000" w:rsidRDefault="00000000">
      <w:pPr>
        <w:keepNext/>
      </w:pPr>
      <w:r>
        <w:rPr>
          <w:b/>
          <w:color w:val="1F4E79"/>
        </w:rPr>
        <w:t>Expected</w:t>
      </w:r>
    </w:p>
    <w:p w14:paraId="6AD22BA9"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HTTP/1.1 404</w:t>
      </w:r>
    </w:p>
    <w:p w14:paraId="1BE1CFC2" w14:textId="77777777" w:rsidR="00000000" w:rsidRDefault="00000000">
      <w:pPr>
        <w:keepNext/>
      </w:pPr>
      <w:r>
        <w:rPr>
          <w:b/>
          <w:color w:val="1F4E79"/>
        </w:rPr>
        <w:t>Expected body</w:t>
      </w:r>
    </w:p>
    <w:p w14:paraId="40EC0564"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"status": 404,</w:t>
      </w:r>
      <w:r>
        <w:br/>
        <w:t xml:space="preserve">  "error": "Not Found",</w:t>
      </w:r>
      <w:r>
        <w:br/>
        <w:t xml:space="preserve">  "path": "/bf-unknown-code"</w:t>
      </w:r>
      <w:r>
        <w:br/>
        <w:t>}</w:t>
      </w:r>
    </w:p>
    <w:p w14:paraId="3997A4D8" w14:textId="77777777" w:rsidR="00000000" w:rsidRDefault="00000000">
      <w:pPr>
        <w:keepNext/>
      </w:pPr>
      <w:r>
        <w:rPr>
          <w:b/>
          <w:color w:val="1F4E79"/>
        </w:rPr>
        <w:t>Record</w:t>
      </w:r>
    </w:p>
    <w:p w14:paraId="099BD24E"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BF-09 - Unknown code</w:t>
      </w:r>
      <w:r>
        <w:br/>
        <w:t>Expected: HTTP 404</w:t>
      </w:r>
      <w:r>
        <w:br/>
        <w:t>Actual: ____________________</w:t>
      </w:r>
      <w:r>
        <w:br/>
        <w:t>Result: PASS / FAIL</w:t>
      </w:r>
    </w:p>
    <w:p w14:paraId="39DFBA07" w14:textId="77777777" w:rsidR="00000000" w:rsidRDefault="00000000">
      <w:r>
        <w:rPr>
          <w:b/>
          <w:color w:val="7030A0"/>
        </w:rPr>
        <w:t xml:space="preserve">Why this test matters: </w:t>
      </w:r>
      <w:r>
        <w:t>This verifies that the expiration enhancement did not incorrectly convert unknown links into HTTP 410 responses.</w:t>
      </w:r>
    </w:p>
    <w:p w14:paraId="56F06127" w14:textId="77777777" w:rsidR="00000000" w:rsidRDefault="00000000"/>
    <w:p w14:paraId="5ECC015D" w14:textId="77777777" w:rsidR="00000000" w:rsidRDefault="00000000">
      <w:pPr>
        <w:pStyle w:val="Heading3"/>
      </w:pPr>
      <w:r>
        <w:t>BF-10 - Greenfield regression after expiration change</w:t>
      </w:r>
    </w:p>
    <w:p w14:paraId="535D31B6" w14:textId="77777777" w:rsidR="00000000" w:rsidRDefault="00000000">
      <w:pPr>
        <w:keepNext/>
      </w:pPr>
      <w:r>
        <w:rPr>
          <w:b/>
          <w:color w:val="1F4E79"/>
        </w:rPr>
        <w:t>Step 1 - Create a normal non-expiring link</w:t>
      </w:r>
    </w:p>
    <w:p w14:paraId="394906A8"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-X POST http://localhost:8080/api/v1/short-links -H "Content-Type: application/json" -d '{"originalUrl":"https://www.wikipedia.org","customAlias":"bf-regression-01"}'</w:t>
      </w:r>
    </w:p>
    <w:p w14:paraId="41913851" w14:textId="77777777" w:rsidR="00000000" w:rsidRDefault="00000000">
      <w:pPr>
        <w:keepNext/>
      </w:pPr>
      <w:r>
        <w:rPr>
          <w:b/>
          <w:color w:val="1F4E79"/>
        </w:rPr>
        <w:t>Expected</w:t>
      </w:r>
    </w:p>
    <w:p w14:paraId="7B2A5ABB"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HTTP/1.1 201</w:t>
      </w:r>
    </w:p>
    <w:p w14:paraId="22E7B9F0" w14:textId="77777777" w:rsidR="00000000" w:rsidRDefault="00000000">
      <w:pPr>
        <w:keepNext/>
      </w:pPr>
      <w:r>
        <w:rPr>
          <w:b/>
          <w:color w:val="1F4E79"/>
        </w:rPr>
        <w:t>Step 2 - Redirect it</w:t>
      </w:r>
    </w:p>
    <w:p w14:paraId="2ED4E55C"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http://localhost:8080/bf-regression-01</w:t>
      </w:r>
    </w:p>
    <w:p w14:paraId="386FC49A" w14:textId="77777777" w:rsidR="00000000" w:rsidRDefault="00000000">
      <w:pPr>
        <w:keepNext/>
      </w:pPr>
      <w:r>
        <w:rPr>
          <w:b/>
          <w:color w:val="1F4E79"/>
        </w:rPr>
        <w:lastRenderedPageBreak/>
        <w:t>Expected</w:t>
      </w:r>
    </w:p>
    <w:p w14:paraId="32D61B0B"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HTTP/1.1 302</w:t>
      </w:r>
      <w:r>
        <w:br/>
        <w:t>Location: https://www.wikipedia.org</w:t>
      </w:r>
    </w:p>
    <w:p w14:paraId="5AD83954" w14:textId="77777777" w:rsidR="00000000" w:rsidRDefault="00000000">
      <w:pPr>
        <w:keepNext/>
      </w:pPr>
      <w:r>
        <w:rPr>
          <w:b/>
          <w:color w:val="1F4E79"/>
        </w:rPr>
        <w:t>Record</w:t>
      </w:r>
    </w:p>
    <w:p w14:paraId="341C3E88"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BF-10 - Greenfield regression</w:t>
      </w:r>
      <w:r>
        <w:br/>
        <w:t>Expected: HTTP 201 followed by HTTP 302</w:t>
      </w:r>
      <w:r>
        <w:br/>
        <w:t>Actual: ____________________</w:t>
      </w:r>
      <w:r>
        <w:br/>
        <w:t>Result: PASS / FAIL</w:t>
      </w:r>
    </w:p>
    <w:p w14:paraId="3A97BA47" w14:textId="77777777" w:rsidR="00000000" w:rsidRDefault="00000000">
      <w:r>
        <w:rPr>
          <w:b/>
        </w:rPr>
        <w:t xml:space="preserve">Why this test matters: </w:t>
      </w:r>
      <w:r>
        <w:t>A Brownfield change must preserve the previously working Greenfield behavior.</w:t>
      </w:r>
    </w:p>
    <w:p w14:paraId="69D20B95" w14:textId="77777777" w:rsidR="00000000" w:rsidRDefault="00000000">
      <w:r>
        <w:br w:type="page"/>
      </w:r>
    </w:p>
    <w:p w14:paraId="3A135282" w14:textId="77777777" w:rsidR="00000000" w:rsidRDefault="00000000">
      <w:pPr>
        <w:pStyle w:val="Heading2"/>
      </w:pPr>
      <w:r>
        <w:lastRenderedPageBreak/>
        <w:t>5.3 Ambiguous Analytics curl Test Cases</w:t>
      </w:r>
    </w:p>
    <w:p w14:paraId="125116FA" w14:textId="77777777" w:rsidR="00000000" w:rsidRDefault="00000000">
      <w:r>
        <w:t>Execute this section after click analytics is implemented and Flyway migration V3 has created click_events. The interpreted requirement is: total successful redirects, last-access time, clicks grouped by UTC date, and no personal tracking data.</w:t>
      </w:r>
    </w:p>
    <w:p w14:paraId="4BEB2ED0" w14:textId="77777777" w:rsidR="00000000" w:rsidRDefault="00000000">
      <w:pPr>
        <w:pStyle w:val="Heading3"/>
      </w:pPr>
      <w:r>
        <w:t>AM-01 - Create analytics test link</w:t>
      </w:r>
    </w:p>
    <w:p w14:paraId="186FD208" w14:textId="77777777" w:rsidR="00000000" w:rsidRDefault="00000000">
      <w:pPr>
        <w:keepNext/>
      </w:pPr>
      <w:r>
        <w:rPr>
          <w:b/>
          <w:color w:val="1F4E79"/>
        </w:rPr>
        <w:t>curl command</w:t>
      </w:r>
    </w:p>
    <w:p w14:paraId="14D94909"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-X POST http://localhost:8080/api/v1/short-links -H "Content-Type: application/json" -d '{"originalUrl":"https://example.com/analytics","customAlias":"analytics-test-01"}'</w:t>
      </w:r>
    </w:p>
    <w:p w14:paraId="6ED3A6B9" w14:textId="77777777" w:rsidR="00000000" w:rsidRDefault="00000000">
      <w:pPr>
        <w:keepNext/>
      </w:pPr>
      <w:r>
        <w:rPr>
          <w:b/>
          <w:color w:val="1F4E79"/>
        </w:rPr>
        <w:t>Expected</w:t>
      </w:r>
    </w:p>
    <w:p w14:paraId="48AFF9D9"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HTTP/1.1 201</w:t>
      </w:r>
    </w:p>
    <w:p w14:paraId="2210D03A" w14:textId="77777777" w:rsidR="00000000" w:rsidRDefault="00000000">
      <w:pPr>
        <w:keepNext/>
      </w:pPr>
      <w:r>
        <w:rPr>
          <w:b/>
          <w:color w:val="1F4E79"/>
        </w:rPr>
        <w:t>Expected body</w:t>
      </w:r>
    </w:p>
    <w:p w14:paraId="7A11051A"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"code": "analytics-test-01",</w:t>
      </w:r>
      <w:r>
        <w:br/>
        <w:t xml:space="preserve">  "shortUrl": "http://localhost:8080/analytics-test-01",</w:t>
      </w:r>
      <w:r>
        <w:br/>
        <w:t xml:space="preserve">  "originalUrl": "https://example.com/analytics",</w:t>
      </w:r>
      <w:r>
        <w:br/>
        <w:t xml:space="preserve">  "createdAt": "&lt;generated timestamp&gt;",</w:t>
      </w:r>
      <w:r>
        <w:br/>
        <w:t xml:space="preserve">  "expiresAt": null</w:t>
      </w:r>
      <w:r>
        <w:br/>
        <w:t>}</w:t>
      </w:r>
    </w:p>
    <w:p w14:paraId="79FDB3F2" w14:textId="77777777" w:rsidR="00000000" w:rsidRDefault="00000000">
      <w:pPr>
        <w:keepNext/>
      </w:pPr>
      <w:r>
        <w:rPr>
          <w:b/>
          <w:color w:val="1F4E79"/>
        </w:rPr>
        <w:t>Record</w:t>
      </w:r>
    </w:p>
    <w:p w14:paraId="14ED54B6"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AM-01 - Create analytics test link</w:t>
      </w:r>
      <w:r>
        <w:br/>
        <w:t>Expected: HTTP 201</w:t>
      </w:r>
      <w:r>
        <w:br/>
        <w:t>Actual: ____________________</w:t>
      </w:r>
      <w:r>
        <w:br/>
        <w:t>Result: PASS / FAIL</w:t>
      </w:r>
    </w:p>
    <w:p w14:paraId="6FD77F17" w14:textId="77777777" w:rsidR="00000000" w:rsidRDefault="00000000">
      <w:r>
        <w:rPr>
          <w:b/>
          <w:color w:val="7030A0"/>
        </w:rPr>
        <w:t xml:space="preserve">Why this test matters: </w:t>
      </w:r>
      <w:r>
        <w:t>This creates a clean link with zero redirect events for analytics validation.</w:t>
      </w:r>
    </w:p>
    <w:p w14:paraId="39337F4E" w14:textId="77777777" w:rsidR="00000000" w:rsidRDefault="00000000"/>
    <w:p w14:paraId="07A7A709" w14:textId="77777777" w:rsidR="00000000" w:rsidRDefault="00000000">
      <w:pPr>
        <w:pStyle w:val="Heading3"/>
      </w:pPr>
      <w:r>
        <w:t>AM-02 - Retrieve analytics before any redirect</w:t>
      </w:r>
    </w:p>
    <w:p w14:paraId="45BFB3A0" w14:textId="77777777" w:rsidR="00000000" w:rsidRDefault="00000000">
      <w:pPr>
        <w:keepNext/>
      </w:pPr>
      <w:r>
        <w:rPr>
          <w:b/>
          <w:color w:val="1F4E79"/>
        </w:rPr>
        <w:t>curl command</w:t>
      </w:r>
    </w:p>
    <w:p w14:paraId="665AD32B"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http://localhost:8080/api/v1/short-links/analytics-test-01/analytics</w:t>
      </w:r>
    </w:p>
    <w:p w14:paraId="456414DA" w14:textId="77777777" w:rsidR="00000000" w:rsidRDefault="00000000">
      <w:pPr>
        <w:keepNext/>
      </w:pPr>
      <w:r>
        <w:rPr>
          <w:b/>
          <w:color w:val="1F4E79"/>
        </w:rPr>
        <w:t>Expected</w:t>
      </w:r>
    </w:p>
    <w:p w14:paraId="2B80CF2E"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HTTP/1.1 200</w:t>
      </w:r>
    </w:p>
    <w:p w14:paraId="0798E557" w14:textId="77777777" w:rsidR="00000000" w:rsidRDefault="00000000">
      <w:pPr>
        <w:keepNext/>
      </w:pPr>
      <w:r>
        <w:rPr>
          <w:b/>
          <w:color w:val="1F4E79"/>
        </w:rPr>
        <w:t>Expected body</w:t>
      </w:r>
    </w:p>
    <w:p w14:paraId="0FA2F4FA"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"code": "analytics-test-01",</w:t>
      </w:r>
      <w:r>
        <w:br/>
        <w:t xml:space="preserve">  "totalClicks": 0,</w:t>
      </w:r>
      <w:r>
        <w:br/>
        <w:t xml:space="preserve">  "lastAccessedAt": null,</w:t>
      </w:r>
      <w:r>
        <w:br/>
        <w:t xml:space="preserve">  "clicksByDay": []</w:t>
      </w:r>
      <w:r>
        <w:br/>
        <w:t>}</w:t>
      </w:r>
    </w:p>
    <w:p w14:paraId="799CE166" w14:textId="77777777" w:rsidR="00000000" w:rsidRDefault="00000000">
      <w:pPr>
        <w:keepNext/>
      </w:pPr>
      <w:r>
        <w:rPr>
          <w:b/>
          <w:color w:val="1F4E79"/>
        </w:rPr>
        <w:t>Record</w:t>
      </w:r>
    </w:p>
    <w:p w14:paraId="12800A4E"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AM-02 - Analytics before redirect</w:t>
      </w:r>
      <w:r>
        <w:br/>
        <w:t>Expected: totalClicks = 0</w:t>
      </w:r>
      <w:r>
        <w:br/>
        <w:t>Actual: totalClicks = ______</w:t>
      </w:r>
      <w:r>
        <w:br/>
        <w:t>Result: PASS / FAIL</w:t>
      </w:r>
    </w:p>
    <w:p w14:paraId="55181CBD" w14:textId="77777777" w:rsidR="00000000" w:rsidRDefault="00000000">
      <w:r>
        <w:rPr>
          <w:b/>
          <w:color w:val="7030A0"/>
        </w:rPr>
        <w:t xml:space="preserve">Why this test matters: </w:t>
      </w:r>
      <w:r>
        <w:t>This proves that creating a short link does not itself count as a click.</w:t>
      </w:r>
    </w:p>
    <w:p w14:paraId="191366AA" w14:textId="77777777" w:rsidR="00000000" w:rsidRDefault="00000000"/>
    <w:p w14:paraId="18563FBB" w14:textId="77777777" w:rsidR="00000000" w:rsidRDefault="00000000">
      <w:pPr>
        <w:pStyle w:val="Heading3"/>
      </w:pPr>
      <w:r>
        <w:t>AM-03 - Perform first successful redirect</w:t>
      </w:r>
    </w:p>
    <w:p w14:paraId="3FD7B6B6" w14:textId="77777777" w:rsidR="00000000" w:rsidRDefault="00000000">
      <w:pPr>
        <w:keepNext/>
      </w:pPr>
      <w:r>
        <w:rPr>
          <w:b/>
          <w:color w:val="1F4E79"/>
        </w:rPr>
        <w:t>curl command</w:t>
      </w:r>
    </w:p>
    <w:p w14:paraId="51892C6C"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http://localhost:8080/analytics-test-01</w:t>
      </w:r>
    </w:p>
    <w:p w14:paraId="167A0FF1" w14:textId="77777777" w:rsidR="00000000" w:rsidRDefault="00000000">
      <w:pPr>
        <w:keepNext/>
      </w:pPr>
      <w:r>
        <w:rPr>
          <w:b/>
          <w:color w:val="1F4E79"/>
        </w:rPr>
        <w:t>Expected</w:t>
      </w:r>
    </w:p>
    <w:p w14:paraId="63C248D2"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HTTP/1.1 302</w:t>
      </w:r>
      <w:r>
        <w:br/>
        <w:t>Location: https://example.com/analytics</w:t>
      </w:r>
    </w:p>
    <w:p w14:paraId="2F7089F0" w14:textId="77777777" w:rsidR="00000000" w:rsidRDefault="00000000">
      <w:pPr>
        <w:keepNext/>
      </w:pPr>
      <w:r>
        <w:rPr>
          <w:b/>
          <w:color w:val="1F4E79"/>
        </w:rPr>
        <w:t>Expected body</w:t>
      </w:r>
    </w:p>
    <w:p w14:paraId="0B689A60"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Empty response body</w:t>
      </w:r>
    </w:p>
    <w:p w14:paraId="46F714B7" w14:textId="77777777" w:rsidR="00000000" w:rsidRDefault="00000000">
      <w:pPr>
        <w:keepNext/>
      </w:pPr>
      <w:r>
        <w:rPr>
          <w:b/>
          <w:color w:val="1F4E79"/>
        </w:rPr>
        <w:t>Record</w:t>
      </w:r>
    </w:p>
    <w:p w14:paraId="0FE28108"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AM-03 - First successful redirect</w:t>
      </w:r>
      <w:r>
        <w:br/>
        <w:t>Expected: HTTP 302</w:t>
      </w:r>
      <w:r>
        <w:br/>
        <w:t>Actual: ____________________</w:t>
      </w:r>
      <w:r>
        <w:br/>
        <w:t>Result: PASS / FAIL</w:t>
      </w:r>
    </w:p>
    <w:p w14:paraId="7F7CCD7E" w14:textId="77777777" w:rsidR="00000000" w:rsidRDefault="00000000">
      <w:r>
        <w:rPr>
          <w:b/>
          <w:color w:val="7030A0"/>
        </w:rPr>
        <w:t xml:space="preserve">Why this test matters: </w:t>
      </w:r>
      <w:r>
        <w:t>A click event should be created only for a successful redirect.</w:t>
      </w:r>
    </w:p>
    <w:p w14:paraId="71E466D0" w14:textId="77777777" w:rsidR="00000000" w:rsidRDefault="00000000"/>
    <w:p w14:paraId="62492622" w14:textId="77777777" w:rsidR="00000000" w:rsidRDefault="00000000">
      <w:pPr>
        <w:pStyle w:val="Heading3"/>
      </w:pPr>
      <w:r>
        <w:t>AM-04 - Retrieve analytics after one redirect</w:t>
      </w:r>
    </w:p>
    <w:p w14:paraId="2B48C7D6" w14:textId="77777777" w:rsidR="00000000" w:rsidRDefault="00000000">
      <w:pPr>
        <w:keepNext/>
      </w:pPr>
      <w:r>
        <w:rPr>
          <w:b/>
          <w:color w:val="1F4E79"/>
        </w:rPr>
        <w:t>curl command</w:t>
      </w:r>
    </w:p>
    <w:p w14:paraId="22271C49"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http://localhost:8080/api/v1/short-links/analytics-test-01/analytics</w:t>
      </w:r>
    </w:p>
    <w:p w14:paraId="5174D132" w14:textId="77777777" w:rsidR="00000000" w:rsidRDefault="00000000">
      <w:pPr>
        <w:keepNext/>
      </w:pPr>
      <w:r>
        <w:rPr>
          <w:b/>
          <w:color w:val="1F4E79"/>
        </w:rPr>
        <w:t>Expected</w:t>
      </w:r>
    </w:p>
    <w:p w14:paraId="098A393E"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HTTP/1.1 200</w:t>
      </w:r>
    </w:p>
    <w:p w14:paraId="16C2BD58" w14:textId="77777777" w:rsidR="00000000" w:rsidRDefault="00000000">
      <w:pPr>
        <w:keepNext/>
      </w:pPr>
      <w:r>
        <w:rPr>
          <w:b/>
          <w:color w:val="1F4E79"/>
        </w:rPr>
        <w:t>Expected body</w:t>
      </w:r>
    </w:p>
    <w:p w14:paraId="47E686D3"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"code": "analytics-test-01",</w:t>
      </w:r>
      <w:r>
        <w:br/>
        <w:t xml:space="preserve">  "totalClicks": 1,</w:t>
      </w:r>
      <w:r>
        <w:br/>
        <w:t xml:space="preserve">  "lastAccessedAt": "&lt;non-null timestamp&gt;",</w:t>
      </w:r>
      <w:r>
        <w:br/>
        <w:t xml:space="preserve">  "clicksByDay": [</w:t>
      </w:r>
      <w:r>
        <w:br/>
        <w:t xml:space="preserve">    {</w:t>
      </w:r>
      <w:r>
        <w:br/>
        <w:t xml:space="preserve">      "date": "&lt;current UTC date&gt;",</w:t>
      </w:r>
      <w:r>
        <w:br/>
        <w:t xml:space="preserve">      "clicks": 1</w:t>
      </w:r>
      <w:r>
        <w:br/>
        <w:t xml:space="preserve">    }</w:t>
      </w:r>
      <w:r>
        <w:br/>
        <w:t xml:space="preserve">  ]</w:t>
      </w:r>
      <w:r>
        <w:br/>
        <w:t>}</w:t>
      </w:r>
    </w:p>
    <w:p w14:paraId="71CF2CC8" w14:textId="77777777" w:rsidR="00000000" w:rsidRDefault="00000000">
      <w:pPr>
        <w:keepNext/>
      </w:pPr>
      <w:r>
        <w:rPr>
          <w:b/>
          <w:color w:val="1F4E79"/>
        </w:rPr>
        <w:t>Record</w:t>
      </w:r>
    </w:p>
    <w:p w14:paraId="33F5F695"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AM-04 - Analytics after one redirect</w:t>
      </w:r>
      <w:r>
        <w:br/>
        <w:t>Expected: totalClicks = 1</w:t>
      </w:r>
      <w:r>
        <w:br/>
        <w:t>Actual: totalClicks = ______</w:t>
      </w:r>
      <w:r>
        <w:br/>
        <w:t>Result: PASS / FAIL</w:t>
      </w:r>
    </w:p>
    <w:p w14:paraId="7E018A9E" w14:textId="77777777" w:rsidR="00000000" w:rsidRDefault="00000000">
      <w:r>
        <w:rPr>
          <w:b/>
          <w:color w:val="7030A0"/>
        </w:rPr>
        <w:t xml:space="preserve">Why this test matters: </w:t>
      </w:r>
      <w:r>
        <w:t>This validates event recording, total count, last-access time, and daily aggregation.</w:t>
      </w:r>
    </w:p>
    <w:p w14:paraId="1C2FBD19" w14:textId="77777777" w:rsidR="00000000" w:rsidRDefault="00000000"/>
    <w:p w14:paraId="6E76188F" w14:textId="77777777" w:rsidR="00000000" w:rsidRDefault="00000000">
      <w:pPr>
        <w:pStyle w:val="Heading3"/>
      </w:pPr>
      <w:r>
        <w:lastRenderedPageBreak/>
        <w:t>AM-05 - Perform two additional redirects</w:t>
      </w:r>
    </w:p>
    <w:p w14:paraId="439913CB" w14:textId="77777777" w:rsidR="00000000" w:rsidRDefault="00000000">
      <w:pPr>
        <w:keepNext/>
      </w:pPr>
      <w:r>
        <w:rPr>
          <w:b/>
          <w:color w:val="1F4E79"/>
        </w:rPr>
        <w:t>Run this command twice</w:t>
      </w:r>
    </w:p>
    <w:p w14:paraId="62993786"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http://localhost:8080/analytics-test-01</w:t>
      </w:r>
      <w:r>
        <w:br/>
      </w:r>
      <w:r>
        <w:br/>
        <w:t>curl -i http://localhost:8080/analytics-test-01</w:t>
      </w:r>
    </w:p>
    <w:p w14:paraId="2AF3F549" w14:textId="77777777" w:rsidR="00000000" w:rsidRDefault="00000000">
      <w:pPr>
        <w:keepNext/>
      </w:pPr>
      <w:r>
        <w:rPr>
          <w:b/>
          <w:color w:val="1F4E79"/>
        </w:rPr>
        <w:t>Expected for each request</w:t>
      </w:r>
    </w:p>
    <w:p w14:paraId="6C15B0AF"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HTTP/1.1 302</w:t>
      </w:r>
      <w:r>
        <w:br/>
        <w:t>Location: https://example.com/analytics</w:t>
      </w:r>
    </w:p>
    <w:p w14:paraId="17280823" w14:textId="77777777" w:rsidR="00000000" w:rsidRDefault="00000000">
      <w:pPr>
        <w:keepNext/>
      </w:pPr>
      <w:r>
        <w:rPr>
          <w:b/>
          <w:color w:val="1F4E79"/>
        </w:rPr>
        <w:t>Record</w:t>
      </w:r>
    </w:p>
    <w:p w14:paraId="75CCE307"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AM-05 - Two additional redirects</w:t>
      </w:r>
      <w:r>
        <w:br/>
        <w:t>Expected: HTTP 302 for both requests</w:t>
      </w:r>
      <w:r>
        <w:br/>
        <w:t>Actual: ____________________</w:t>
      </w:r>
      <w:r>
        <w:br/>
        <w:t>Result: PASS / FAIL</w:t>
      </w:r>
    </w:p>
    <w:p w14:paraId="502E8C36" w14:textId="77777777" w:rsidR="00000000" w:rsidRDefault="00000000">
      <w:r>
        <w:rPr>
          <w:b/>
        </w:rPr>
        <w:t xml:space="preserve">Why this test matters: </w:t>
      </w:r>
      <w:r>
        <w:t>It creates a known total of three successful redirects when combined with AM-03.</w:t>
      </w:r>
    </w:p>
    <w:p w14:paraId="24C5D972" w14:textId="77777777" w:rsidR="00000000" w:rsidRDefault="00000000"/>
    <w:p w14:paraId="5533BE7C" w14:textId="77777777" w:rsidR="00000000" w:rsidRDefault="00000000">
      <w:pPr>
        <w:pStyle w:val="Heading3"/>
      </w:pPr>
      <w:r>
        <w:t>AM-06 - Verify total click count is three</w:t>
      </w:r>
    </w:p>
    <w:p w14:paraId="3D1F6D3E" w14:textId="77777777" w:rsidR="00000000" w:rsidRDefault="00000000">
      <w:pPr>
        <w:keepNext/>
      </w:pPr>
      <w:r>
        <w:rPr>
          <w:b/>
          <w:color w:val="1F4E79"/>
        </w:rPr>
        <w:t>curl command</w:t>
      </w:r>
    </w:p>
    <w:p w14:paraId="79AEC753"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http://localhost:8080/api/v1/short-links/analytics-test-01/analytics</w:t>
      </w:r>
    </w:p>
    <w:p w14:paraId="4121B942" w14:textId="77777777" w:rsidR="00000000" w:rsidRDefault="00000000">
      <w:pPr>
        <w:keepNext/>
      </w:pPr>
      <w:r>
        <w:rPr>
          <w:b/>
          <w:color w:val="1F4E79"/>
        </w:rPr>
        <w:t>Expected</w:t>
      </w:r>
    </w:p>
    <w:p w14:paraId="45CCE76D"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HTTP/1.1 200</w:t>
      </w:r>
    </w:p>
    <w:p w14:paraId="60D72141" w14:textId="77777777" w:rsidR="00000000" w:rsidRDefault="00000000">
      <w:pPr>
        <w:keepNext/>
      </w:pPr>
      <w:r>
        <w:rPr>
          <w:b/>
          <w:color w:val="1F4E79"/>
        </w:rPr>
        <w:t>Expected body</w:t>
      </w:r>
    </w:p>
    <w:p w14:paraId="3823A097"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"code": "analytics-test-01",</w:t>
      </w:r>
      <w:r>
        <w:br/>
        <w:t xml:space="preserve">  "totalClicks": 3,</w:t>
      </w:r>
      <w:r>
        <w:br/>
        <w:t xml:space="preserve">  "lastAccessedAt": "&lt;latest redirect timestamp&gt;",</w:t>
      </w:r>
      <w:r>
        <w:br/>
        <w:t xml:space="preserve">  "clicksByDay": [</w:t>
      </w:r>
      <w:r>
        <w:br/>
        <w:t xml:space="preserve">    {</w:t>
      </w:r>
      <w:r>
        <w:br/>
        <w:t xml:space="preserve">      "date": "&lt;current UTC date&gt;",</w:t>
      </w:r>
      <w:r>
        <w:br/>
        <w:t xml:space="preserve">      "clicks": 3</w:t>
      </w:r>
      <w:r>
        <w:br/>
        <w:t xml:space="preserve">    }</w:t>
      </w:r>
      <w:r>
        <w:br/>
        <w:t xml:space="preserve">  ]</w:t>
      </w:r>
      <w:r>
        <w:br/>
        <w:t>}</w:t>
      </w:r>
    </w:p>
    <w:p w14:paraId="49D4A2DD" w14:textId="77777777" w:rsidR="00000000" w:rsidRDefault="00000000">
      <w:pPr>
        <w:keepNext/>
      </w:pPr>
      <w:r>
        <w:rPr>
          <w:b/>
          <w:color w:val="1F4E79"/>
        </w:rPr>
        <w:t>Record</w:t>
      </w:r>
    </w:p>
    <w:p w14:paraId="7D78C23C"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AM-06 - Multiple-click analytics</w:t>
      </w:r>
      <w:r>
        <w:br/>
        <w:t>Expected: totalClicks = 3</w:t>
      </w:r>
      <w:r>
        <w:br/>
        <w:t>Actual: totalClicks = ______</w:t>
      </w:r>
      <w:r>
        <w:br/>
        <w:t>Result: PASS / FAIL</w:t>
      </w:r>
    </w:p>
    <w:p w14:paraId="1CC082B7" w14:textId="77777777" w:rsidR="00000000" w:rsidRDefault="00000000">
      <w:r>
        <w:rPr>
          <w:b/>
          <w:color w:val="7030A0"/>
        </w:rPr>
        <w:t xml:space="preserve">Why this test matters: </w:t>
      </w:r>
      <w:r>
        <w:t>This verifies count accumulation and same-day UTC aggregation.</w:t>
      </w:r>
    </w:p>
    <w:p w14:paraId="2063772E" w14:textId="77777777" w:rsidR="00000000" w:rsidRDefault="00000000"/>
    <w:p w14:paraId="22DFEB3E" w14:textId="77777777" w:rsidR="00000000" w:rsidRDefault="00000000">
      <w:pPr>
        <w:pStyle w:val="Heading3"/>
      </w:pPr>
      <w:r>
        <w:t>AM-07 - Verify last-access timestamp changes</w:t>
      </w:r>
    </w:p>
    <w:p w14:paraId="0350609A" w14:textId="77777777" w:rsidR="00000000" w:rsidRDefault="00000000">
      <w:pPr>
        <w:keepNext/>
      </w:pPr>
      <w:r>
        <w:rPr>
          <w:b/>
          <w:color w:val="1F4E79"/>
        </w:rPr>
        <w:t>Step 1 - Retrieve current analytics and note lastAccessedAt</w:t>
      </w:r>
    </w:p>
    <w:p w14:paraId="3D969477"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http://localhost:8080/api/v1/short-links/analytics-test-01/analytics</w:t>
      </w:r>
    </w:p>
    <w:p w14:paraId="54CA6CA1" w14:textId="77777777" w:rsidR="00000000" w:rsidRDefault="00000000">
      <w:pPr>
        <w:keepNext/>
      </w:pPr>
      <w:r>
        <w:rPr>
          <w:b/>
          <w:color w:val="1F4E79"/>
        </w:rPr>
        <w:lastRenderedPageBreak/>
        <w:t>Step 2 - Redirect once more</w:t>
      </w:r>
    </w:p>
    <w:p w14:paraId="74B62D55"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http://localhost:8080/analytics-test-01</w:t>
      </w:r>
    </w:p>
    <w:p w14:paraId="0BF615B6" w14:textId="77777777" w:rsidR="00000000" w:rsidRDefault="00000000">
      <w:pPr>
        <w:keepNext/>
      </w:pPr>
      <w:r>
        <w:rPr>
          <w:b/>
          <w:color w:val="1F4E79"/>
        </w:rPr>
        <w:t>Step 3 - Retrieve analytics again</w:t>
      </w:r>
    </w:p>
    <w:p w14:paraId="7AAB95F2"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http://localhost:8080/api/v1/short-links/analytics-test-01/analytics</w:t>
      </w:r>
    </w:p>
    <w:p w14:paraId="23A452E9" w14:textId="77777777" w:rsidR="00000000" w:rsidRDefault="00000000">
      <w:pPr>
        <w:keepNext/>
      </w:pPr>
      <w:r>
        <w:rPr>
          <w:b/>
          <w:color w:val="1F4E79"/>
        </w:rPr>
        <w:t>Expected</w:t>
      </w:r>
    </w:p>
    <w:p w14:paraId="720D80FE"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HTTP/1.1 200</w:t>
      </w:r>
      <w:r>
        <w:br/>
        <w:t>totalClicks increases from 3 to 4</w:t>
      </w:r>
      <w:r>
        <w:br/>
        <w:t>lastAccessedAt is later than the earlier value</w:t>
      </w:r>
      <w:r>
        <w:br/>
        <w:t>clicksByDay count increases from 3 to 4</w:t>
      </w:r>
    </w:p>
    <w:p w14:paraId="0B1A9400" w14:textId="77777777" w:rsidR="00000000" w:rsidRDefault="00000000">
      <w:pPr>
        <w:keepNext/>
      </w:pPr>
      <w:r>
        <w:rPr>
          <w:b/>
          <w:color w:val="1F4E79"/>
        </w:rPr>
        <w:t>Record</w:t>
      </w:r>
    </w:p>
    <w:p w14:paraId="15AC83EB"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AM-07 - Last-access timestamp</w:t>
      </w:r>
      <w:r>
        <w:br/>
        <w:t>Expected: totalClicks = 4 and timestamp updated</w:t>
      </w:r>
      <w:r>
        <w:br/>
        <w:t>Actual: ____________________</w:t>
      </w:r>
      <w:r>
        <w:br/>
        <w:t>Result: PASS / FAIL</w:t>
      </w:r>
    </w:p>
    <w:p w14:paraId="164D7F87" w14:textId="77777777" w:rsidR="00000000" w:rsidRDefault="00000000">
      <w:r>
        <w:rPr>
          <w:b/>
        </w:rPr>
        <w:t xml:space="preserve">Why this test matters: </w:t>
      </w:r>
      <w:r>
        <w:t>It verifies that lastAccessedAt represents the most recent successful redirect.</w:t>
      </w:r>
    </w:p>
    <w:p w14:paraId="36221784" w14:textId="77777777" w:rsidR="00000000" w:rsidRDefault="00000000"/>
    <w:p w14:paraId="54ECE2A4" w14:textId="77777777" w:rsidR="00000000" w:rsidRDefault="00000000">
      <w:pPr>
        <w:pStyle w:val="Heading3"/>
      </w:pPr>
      <w:r>
        <w:t>AM-08 - Unknown analytics code</w:t>
      </w:r>
    </w:p>
    <w:p w14:paraId="1EBF968E" w14:textId="77777777" w:rsidR="00000000" w:rsidRDefault="00000000">
      <w:pPr>
        <w:keepNext/>
      </w:pPr>
      <w:r>
        <w:rPr>
          <w:b/>
          <w:color w:val="1F4E79"/>
        </w:rPr>
        <w:t>curl command</w:t>
      </w:r>
    </w:p>
    <w:p w14:paraId="36FF8B6C"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http://localhost:8080/api/v1/short-links/no-such-code/analytics</w:t>
      </w:r>
    </w:p>
    <w:p w14:paraId="04946CCE" w14:textId="77777777" w:rsidR="00000000" w:rsidRDefault="00000000">
      <w:pPr>
        <w:keepNext/>
      </w:pPr>
      <w:r>
        <w:rPr>
          <w:b/>
          <w:color w:val="1F4E79"/>
        </w:rPr>
        <w:t>Expected</w:t>
      </w:r>
    </w:p>
    <w:p w14:paraId="4D1EC1A6"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HTTP/1.1 404</w:t>
      </w:r>
    </w:p>
    <w:p w14:paraId="2FF7DA97" w14:textId="77777777" w:rsidR="00000000" w:rsidRDefault="00000000">
      <w:pPr>
        <w:keepNext/>
      </w:pPr>
      <w:r>
        <w:rPr>
          <w:b/>
          <w:color w:val="1F4E79"/>
        </w:rPr>
        <w:t>Expected body</w:t>
      </w:r>
    </w:p>
    <w:p w14:paraId="5289B22A"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"status": 404,</w:t>
      </w:r>
      <w:r>
        <w:br/>
        <w:t xml:space="preserve">  "errorCode": "SHORT_LINK_NOT_FOUND",</w:t>
      </w:r>
      <w:r>
        <w:br/>
        <w:t xml:space="preserve">  "message": "Short link was not found",</w:t>
      </w:r>
      <w:r>
        <w:br/>
        <w:t xml:space="preserve">  "path": "/api/v1/short-links/no-such-code/analytics"</w:t>
      </w:r>
      <w:r>
        <w:br/>
        <w:t>}</w:t>
      </w:r>
    </w:p>
    <w:p w14:paraId="0784D0E6" w14:textId="77777777" w:rsidR="00000000" w:rsidRDefault="00000000">
      <w:pPr>
        <w:keepNext/>
      </w:pPr>
      <w:r>
        <w:rPr>
          <w:b/>
          <w:color w:val="1F4E79"/>
        </w:rPr>
        <w:t>Record</w:t>
      </w:r>
    </w:p>
    <w:p w14:paraId="0D4EC0A7"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AM-08 - Unknown analytics code</w:t>
      </w:r>
      <w:r>
        <w:br/>
        <w:t>Expected: HTTP 404</w:t>
      </w:r>
      <w:r>
        <w:br/>
        <w:t>Actual: ____________________</w:t>
      </w:r>
      <w:r>
        <w:br/>
        <w:t>Result: PASS / FAIL</w:t>
      </w:r>
    </w:p>
    <w:p w14:paraId="214189E1" w14:textId="77777777" w:rsidR="00000000" w:rsidRDefault="00000000">
      <w:r>
        <w:rPr>
          <w:b/>
          <w:color w:val="7030A0"/>
        </w:rPr>
        <w:t xml:space="preserve">Why this test matters: </w:t>
      </w:r>
      <w:r>
        <w:t>This confirms that analytics cannot be returned for a non-existent short link.</w:t>
      </w:r>
    </w:p>
    <w:p w14:paraId="6A5353F4" w14:textId="77777777" w:rsidR="00000000" w:rsidRDefault="00000000"/>
    <w:p w14:paraId="19C8A1F7" w14:textId="77777777" w:rsidR="00000000" w:rsidRDefault="00000000">
      <w:pPr>
        <w:pStyle w:val="Heading3"/>
      </w:pPr>
      <w:r>
        <w:t>AM-09 - Unknown redirect must not create a click</w:t>
      </w:r>
    </w:p>
    <w:p w14:paraId="40FA50E7" w14:textId="77777777" w:rsidR="00000000" w:rsidRDefault="00000000">
      <w:pPr>
        <w:keepNext/>
      </w:pPr>
      <w:r>
        <w:rPr>
          <w:b/>
          <w:color w:val="1F4E79"/>
        </w:rPr>
        <w:t>Step 1 - Request an unknown short code</w:t>
      </w:r>
    </w:p>
    <w:p w14:paraId="5DFE9564"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http://localhost:8080/unknown-analytics-code</w:t>
      </w:r>
    </w:p>
    <w:p w14:paraId="0AB6179D" w14:textId="77777777" w:rsidR="00000000" w:rsidRDefault="00000000">
      <w:pPr>
        <w:keepNext/>
      </w:pPr>
      <w:r>
        <w:rPr>
          <w:b/>
          <w:color w:val="1F4E79"/>
        </w:rPr>
        <w:t>Expected</w:t>
      </w:r>
    </w:p>
    <w:p w14:paraId="06B4A64C"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HTTP/1.1 404</w:t>
      </w:r>
    </w:p>
    <w:p w14:paraId="5B5C774B" w14:textId="77777777" w:rsidR="00000000" w:rsidRDefault="00000000">
      <w:pPr>
        <w:keepNext/>
      </w:pPr>
      <w:r>
        <w:rPr>
          <w:b/>
          <w:color w:val="1F4E79"/>
        </w:rPr>
        <w:lastRenderedPageBreak/>
        <w:t>Step 2 - Request analytics for that unknown code</w:t>
      </w:r>
    </w:p>
    <w:p w14:paraId="05594F3E"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http://localhost:8080/api/v1/short-links/unknown-analytics-code/analytics</w:t>
      </w:r>
    </w:p>
    <w:p w14:paraId="4E41AC94" w14:textId="77777777" w:rsidR="00000000" w:rsidRDefault="00000000">
      <w:pPr>
        <w:keepNext/>
      </w:pPr>
      <w:r>
        <w:rPr>
          <w:b/>
          <w:color w:val="1F4E79"/>
        </w:rPr>
        <w:t>Expected</w:t>
      </w:r>
    </w:p>
    <w:p w14:paraId="4886864D"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HTTP/1.1 404</w:t>
      </w:r>
    </w:p>
    <w:p w14:paraId="6BDB1E53" w14:textId="77777777" w:rsidR="00000000" w:rsidRDefault="00000000">
      <w:pPr>
        <w:keepNext/>
      </w:pPr>
      <w:r>
        <w:rPr>
          <w:b/>
          <w:color w:val="1F4E79"/>
        </w:rPr>
        <w:t>Record</w:t>
      </w:r>
    </w:p>
    <w:p w14:paraId="502734A3"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AM-09 - Unknown redirect</w:t>
      </w:r>
      <w:r>
        <w:br/>
        <w:t>Expected: HTTP 404 and no click event</w:t>
      </w:r>
      <w:r>
        <w:br/>
        <w:t>Actual: ____________________</w:t>
      </w:r>
      <w:r>
        <w:br/>
        <w:t>Result: PASS / FAIL</w:t>
      </w:r>
    </w:p>
    <w:p w14:paraId="0B1B2D01" w14:textId="77777777" w:rsidR="00000000" w:rsidRDefault="00000000">
      <w:r>
        <w:rPr>
          <w:b/>
        </w:rPr>
        <w:t xml:space="preserve">Why this test matters: </w:t>
      </w:r>
      <w:r>
        <w:t>Only successful redirects should count as clicks.</w:t>
      </w:r>
    </w:p>
    <w:p w14:paraId="2C9A4666" w14:textId="77777777" w:rsidR="00000000" w:rsidRDefault="00000000"/>
    <w:p w14:paraId="358B7206" w14:textId="77777777" w:rsidR="00000000" w:rsidRDefault="00000000">
      <w:pPr>
        <w:pStyle w:val="Heading3"/>
      </w:pPr>
      <w:r>
        <w:t>AM-10 - Prepare expired analytics link</w:t>
      </w:r>
    </w:p>
    <w:p w14:paraId="41A22825" w14:textId="77777777" w:rsidR="00000000" w:rsidRDefault="00000000">
      <w:pPr>
        <w:keepNext/>
      </w:pPr>
      <w:r>
        <w:rPr>
          <w:b/>
          <w:color w:val="1F4E79"/>
        </w:rPr>
        <w:t>Step 1 - Create a future-expiring analytics link</w:t>
      </w:r>
    </w:p>
    <w:p w14:paraId="04EAF6BA"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-X POST http://localhost:8080/api/v1/short-links -H "Content-Type: application/json" -d '{"originalUrl":"https://example.com/expired-analytics","customAlias":"analytics-expired-01","expiresAt":"2026-08-31T10:00:00Z"}'</w:t>
      </w:r>
    </w:p>
    <w:p w14:paraId="4507E488" w14:textId="77777777" w:rsidR="00000000" w:rsidRDefault="00000000">
      <w:pPr>
        <w:keepNext/>
      </w:pPr>
      <w:r>
        <w:rPr>
          <w:b/>
          <w:color w:val="1F4E79"/>
        </w:rPr>
        <w:t>Expected</w:t>
      </w:r>
    </w:p>
    <w:p w14:paraId="5AD720A1"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HTTP/1.1 201</w:t>
      </w:r>
    </w:p>
    <w:p w14:paraId="0A0B978F" w14:textId="77777777" w:rsidR="00000000" w:rsidRDefault="00000000">
      <w:pPr>
        <w:keepNext/>
      </w:pPr>
      <w:r>
        <w:rPr>
          <w:b/>
          <w:color w:val="1F4E79"/>
        </w:rPr>
        <w:t>Step 2 - Verify zero-click analytics before expiry</w:t>
      </w:r>
    </w:p>
    <w:p w14:paraId="79C1FEF8"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http://localhost:8080/api/v1/short-links/analytics-expired-01/analytics</w:t>
      </w:r>
    </w:p>
    <w:p w14:paraId="225F6EE0" w14:textId="77777777" w:rsidR="00000000" w:rsidRDefault="00000000">
      <w:pPr>
        <w:keepNext/>
      </w:pPr>
      <w:r>
        <w:rPr>
          <w:b/>
          <w:color w:val="1F4E79"/>
        </w:rPr>
        <w:t>Expected body</w:t>
      </w:r>
    </w:p>
    <w:p w14:paraId="422D47BD"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w:t>
      </w:r>
      <w:r>
        <w:br/>
        <w:t xml:space="preserve">  "code": "analytics-expired-01",</w:t>
      </w:r>
      <w:r>
        <w:br/>
        <w:t xml:space="preserve">  "totalClicks": 0,</w:t>
      </w:r>
      <w:r>
        <w:br/>
        <w:t xml:space="preserve">  "lastAccessedAt": null,</w:t>
      </w:r>
      <w:r>
        <w:br/>
        <w:t xml:space="preserve">  "clicksByDay": []</w:t>
      </w:r>
      <w:r>
        <w:br/>
        <w:t>}</w:t>
      </w:r>
    </w:p>
    <w:p w14:paraId="5E25F89F" w14:textId="77777777" w:rsidR="00000000" w:rsidRDefault="00000000">
      <w:pPr>
        <w:keepNext/>
      </w:pPr>
      <w:r>
        <w:rPr>
          <w:b/>
          <w:color w:val="1F4E79"/>
        </w:rPr>
        <w:t>Step 3 - Change expiration to the past in H2</w:t>
      </w:r>
    </w:p>
    <w:p w14:paraId="71BFD93B"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UPDATE short_links</w:t>
      </w:r>
      <w:r>
        <w:br/>
        <w:t>SET expires_at = DATEADD('DAY', -1, CURRENT_TIMESTAMP)</w:t>
      </w:r>
      <w:r>
        <w:br/>
        <w:t>WHERE code = 'analytics-expired-01';</w:t>
      </w:r>
    </w:p>
    <w:p w14:paraId="67FD94BB" w14:textId="77777777" w:rsidR="00000000" w:rsidRDefault="00000000">
      <w:pPr>
        <w:keepNext/>
      </w:pPr>
      <w:r>
        <w:rPr>
          <w:b/>
          <w:color w:val="1F4E79"/>
        </w:rPr>
        <w:t>Record</w:t>
      </w:r>
    </w:p>
    <w:p w14:paraId="063FC425"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AM-10 - Prepare expired analytics link</w:t>
      </w:r>
      <w:r>
        <w:br/>
        <w:t>Expected: HTTP 201, zero-click analytics, then one H2 row updated</w:t>
      </w:r>
      <w:r>
        <w:br/>
        <w:t>Actual: ____________________</w:t>
      </w:r>
      <w:r>
        <w:br/>
        <w:t>Result: PASS / FAIL</w:t>
      </w:r>
    </w:p>
    <w:p w14:paraId="57547CBB" w14:textId="77777777" w:rsidR="00000000" w:rsidRDefault="00000000">
      <w:r>
        <w:rPr>
          <w:b/>
        </w:rPr>
        <w:t xml:space="preserve">Why this test matters: </w:t>
      </w:r>
      <w:r>
        <w:t>It creates a controlled expired link with a known analytics baseline of zero clicks.</w:t>
      </w:r>
    </w:p>
    <w:p w14:paraId="5F42021A" w14:textId="77777777" w:rsidR="00000000" w:rsidRDefault="00000000"/>
    <w:p w14:paraId="02577611" w14:textId="77777777" w:rsidR="00000000" w:rsidRDefault="00000000">
      <w:pPr>
        <w:pStyle w:val="Heading3"/>
      </w:pPr>
      <w:r>
        <w:lastRenderedPageBreak/>
        <w:t>AM-11 - Expired redirect must not record a click</w:t>
      </w:r>
    </w:p>
    <w:p w14:paraId="70591CC0" w14:textId="77777777" w:rsidR="00000000" w:rsidRDefault="00000000">
      <w:pPr>
        <w:keepNext/>
      </w:pPr>
      <w:r>
        <w:rPr>
          <w:b/>
          <w:color w:val="1F4E79"/>
        </w:rPr>
        <w:t>Step 1 - Request the expired link</w:t>
      </w:r>
    </w:p>
    <w:p w14:paraId="25B0E2E5"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http://localhost:8080/analytics-expired-01</w:t>
      </w:r>
    </w:p>
    <w:p w14:paraId="0DFD403D" w14:textId="77777777" w:rsidR="00000000" w:rsidRDefault="00000000">
      <w:pPr>
        <w:keepNext/>
      </w:pPr>
      <w:r>
        <w:rPr>
          <w:b/>
          <w:color w:val="1F4E79"/>
        </w:rPr>
        <w:t>Expected</w:t>
      </w:r>
    </w:p>
    <w:p w14:paraId="47961DDB"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HTTP/1.1 410</w:t>
      </w:r>
    </w:p>
    <w:p w14:paraId="65042F27" w14:textId="77777777" w:rsidR="00000000" w:rsidRDefault="00000000">
      <w:pPr>
        <w:keepNext/>
      </w:pPr>
      <w:r>
        <w:rPr>
          <w:b/>
          <w:color w:val="1F4E79"/>
        </w:rPr>
        <w:t>Step 2 - Retrieve analytics again</w:t>
      </w:r>
    </w:p>
    <w:p w14:paraId="6C91C7C7"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http://localhost:8080/api/v1/short-links/analytics-expired-01/analytics</w:t>
      </w:r>
    </w:p>
    <w:p w14:paraId="2FAA0A9D" w14:textId="77777777" w:rsidR="00000000" w:rsidRDefault="00000000">
      <w:pPr>
        <w:keepNext/>
      </w:pPr>
      <w:r>
        <w:rPr>
          <w:b/>
          <w:color w:val="1F4E79"/>
        </w:rPr>
        <w:t>Expected body</w:t>
      </w:r>
    </w:p>
    <w:p w14:paraId="2966037A"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w:t>
      </w:r>
      <w:r>
        <w:br/>
        <w:t xml:space="preserve">  "code": "analytics-expired-01",</w:t>
      </w:r>
      <w:r>
        <w:br/>
        <w:t xml:space="preserve">  "totalClicks": 0,</w:t>
      </w:r>
      <w:r>
        <w:br/>
        <w:t xml:space="preserve">  "lastAccessedAt": null,</w:t>
      </w:r>
      <w:r>
        <w:br/>
        <w:t xml:space="preserve">  "clicksByDay": []</w:t>
      </w:r>
      <w:r>
        <w:br/>
        <w:t>}</w:t>
      </w:r>
    </w:p>
    <w:p w14:paraId="49A01C03" w14:textId="77777777" w:rsidR="00000000" w:rsidRDefault="00000000">
      <w:pPr>
        <w:keepNext/>
      </w:pPr>
      <w:r>
        <w:rPr>
          <w:b/>
          <w:color w:val="1F4E79"/>
        </w:rPr>
        <w:t>Record</w:t>
      </w:r>
    </w:p>
    <w:p w14:paraId="1E5F7DE0"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AM-11 - Expired redirect analytics</w:t>
      </w:r>
      <w:r>
        <w:br/>
        <w:t>Expected: HTTP 410 and totalClicks remains 0</w:t>
      </w:r>
      <w:r>
        <w:br/>
        <w:t>Actual: ____________________</w:t>
      </w:r>
      <w:r>
        <w:br/>
        <w:t>Result: PASS / FAIL</w:t>
      </w:r>
    </w:p>
    <w:p w14:paraId="506CCB99" w14:textId="77777777" w:rsidR="00000000" w:rsidRDefault="00000000">
      <w:r>
        <w:rPr>
          <w:b/>
        </w:rPr>
        <w:t xml:space="preserve">Why this test matters: </w:t>
      </w:r>
      <w:r>
        <w:t>An unsuccessful expired-link request must not be counted as a successful click.</w:t>
      </w:r>
    </w:p>
    <w:p w14:paraId="78CB8286" w14:textId="77777777" w:rsidR="00000000" w:rsidRDefault="00000000"/>
    <w:p w14:paraId="325B35A2" w14:textId="77777777" w:rsidR="00000000" w:rsidRDefault="00000000">
      <w:pPr>
        <w:pStyle w:val="Heading3"/>
      </w:pPr>
      <w:r>
        <w:t>AM-12 - Verify successful redirects only are counted</w:t>
      </w:r>
    </w:p>
    <w:p w14:paraId="7025515B" w14:textId="77777777" w:rsidR="00000000" w:rsidRDefault="00000000">
      <w:pPr>
        <w:keepNext/>
      </w:pPr>
      <w:r>
        <w:rPr>
          <w:b/>
          <w:color w:val="1F4E79"/>
        </w:rPr>
        <w:t>Step 1 - Create a new valid link</w:t>
      </w:r>
    </w:p>
    <w:p w14:paraId="62AEF12A"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-X POST http://localhost:8080/api/v1/short-links -H "Content-Type: application/json" -d '{"originalUrl":"https://example.com/success-only","customAlias":"analytics-success-01"}'</w:t>
      </w:r>
    </w:p>
    <w:p w14:paraId="6C66C1AE" w14:textId="77777777" w:rsidR="00000000" w:rsidRDefault="00000000">
      <w:pPr>
        <w:keepNext/>
      </w:pPr>
      <w:r>
        <w:rPr>
          <w:b/>
          <w:color w:val="1F4E79"/>
        </w:rPr>
        <w:t>Expected</w:t>
      </w:r>
    </w:p>
    <w:p w14:paraId="3D211FDB"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HTTP/1.1 201</w:t>
      </w:r>
    </w:p>
    <w:p w14:paraId="3ACFE0C3" w14:textId="77777777" w:rsidR="00000000" w:rsidRDefault="00000000">
      <w:pPr>
        <w:keepNext/>
      </w:pPr>
      <w:r>
        <w:rPr>
          <w:b/>
          <w:color w:val="1F4E79"/>
        </w:rPr>
        <w:t>Step 2 - Perform one successful redirect</w:t>
      </w:r>
    </w:p>
    <w:p w14:paraId="53EE6843"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http://localhost:8080/analytics-success-01</w:t>
      </w:r>
    </w:p>
    <w:p w14:paraId="7C22C0DB" w14:textId="77777777" w:rsidR="00000000" w:rsidRDefault="00000000">
      <w:pPr>
        <w:keepNext/>
      </w:pPr>
      <w:r>
        <w:rPr>
          <w:b/>
          <w:color w:val="1F4E79"/>
        </w:rPr>
        <w:t>Expected</w:t>
      </w:r>
    </w:p>
    <w:p w14:paraId="5C4D8EB0"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HTTP/1.1 302</w:t>
      </w:r>
    </w:p>
    <w:p w14:paraId="2667DCD1" w14:textId="77777777" w:rsidR="00000000" w:rsidRDefault="00000000">
      <w:pPr>
        <w:keepNext/>
      </w:pPr>
      <w:r>
        <w:rPr>
          <w:b/>
          <w:color w:val="1F4E79"/>
        </w:rPr>
        <w:t>Step 3 - Perform one unknown redirect</w:t>
      </w:r>
    </w:p>
    <w:p w14:paraId="798F0075"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http://localhost:8080/not-a-real-link</w:t>
      </w:r>
    </w:p>
    <w:p w14:paraId="7E119418" w14:textId="77777777" w:rsidR="00000000" w:rsidRDefault="00000000">
      <w:pPr>
        <w:keepNext/>
      </w:pPr>
      <w:r>
        <w:rPr>
          <w:b/>
          <w:color w:val="1F4E79"/>
        </w:rPr>
        <w:t>Expected</w:t>
      </w:r>
    </w:p>
    <w:p w14:paraId="036B45D9"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HTTP/1.1 404</w:t>
      </w:r>
    </w:p>
    <w:p w14:paraId="45634350" w14:textId="77777777" w:rsidR="00000000" w:rsidRDefault="00000000">
      <w:pPr>
        <w:keepNext/>
      </w:pPr>
      <w:r>
        <w:rPr>
          <w:b/>
          <w:color w:val="1F4E79"/>
        </w:rPr>
        <w:t>Step 4 - Retrieve analytics for the valid link</w:t>
      </w:r>
    </w:p>
    <w:p w14:paraId="0C1A37B8"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curl -i http://localhost:8080/api/v1/short-links/analytics-success-01/analytics</w:t>
      </w:r>
    </w:p>
    <w:p w14:paraId="64D857A5" w14:textId="77777777" w:rsidR="00000000" w:rsidRDefault="00000000">
      <w:pPr>
        <w:keepNext/>
      </w:pPr>
      <w:r>
        <w:rPr>
          <w:b/>
          <w:color w:val="1F4E79"/>
        </w:rPr>
        <w:lastRenderedPageBreak/>
        <w:t>Expected body</w:t>
      </w:r>
    </w:p>
    <w:p w14:paraId="5AA751EC"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w:t>
      </w:r>
      <w:r>
        <w:br/>
        <w:t xml:space="preserve">  "code": "analytics-success-01",</w:t>
      </w:r>
      <w:r>
        <w:br/>
        <w:t xml:space="preserve">  "totalClicks": 1,</w:t>
      </w:r>
      <w:r>
        <w:br/>
        <w:t xml:space="preserve">  "lastAccessedAt": "&lt;timestamp&gt;",</w:t>
      </w:r>
      <w:r>
        <w:br/>
        <w:t xml:space="preserve">  "clicksByDay": [</w:t>
      </w:r>
      <w:r>
        <w:br/>
        <w:t xml:space="preserve">    {</w:t>
      </w:r>
      <w:r>
        <w:br/>
        <w:t xml:space="preserve">      "date": "&lt;current UTC date&gt;",</w:t>
      </w:r>
      <w:r>
        <w:br/>
        <w:t xml:space="preserve">      "clicks": 1</w:t>
      </w:r>
      <w:r>
        <w:br/>
        <w:t xml:space="preserve">    }</w:t>
      </w:r>
      <w:r>
        <w:br/>
        <w:t xml:space="preserve">  ]</w:t>
      </w:r>
      <w:r>
        <w:br/>
        <w:t>}</w:t>
      </w:r>
    </w:p>
    <w:p w14:paraId="5FFEA3AC" w14:textId="77777777" w:rsidR="00000000" w:rsidRDefault="00000000">
      <w:pPr>
        <w:keepNext/>
      </w:pPr>
      <w:r>
        <w:rPr>
          <w:b/>
          <w:color w:val="1F4E79"/>
        </w:rPr>
        <w:t>Record</w:t>
      </w:r>
    </w:p>
    <w:p w14:paraId="46D9EEA0"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AM-12 - Successful redirects only</w:t>
      </w:r>
      <w:r>
        <w:br/>
        <w:t>Expected: valid link totalClicks = 1</w:t>
      </w:r>
      <w:r>
        <w:br/>
        <w:t>Actual: totalClicks = ______</w:t>
      </w:r>
      <w:r>
        <w:br/>
        <w:t>Result: PASS / FAIL</w:t>
      </w:r>
    </w:p>
    <w:p w14:paraId="31A4549B" w14:textId="77777777" w:rsidR="00000000" w:rsidRDefault="00000000">
      <w:r>
        <w:rPr>
          <w:b/>
        </w:rPr>
        <w:t xml:space="preserve">Why this test matters: </w:t>
      </w:r>
      <w:r>
        <w:t>The unrelated HTTP 404 request must not affect the valid link's analytics count.</w:t>
      </w:r>
    </w:p>
    <w:p w14:paraId="084E880B" w14:textId="77777777" w:rsidR="00000000" w:rsidRDefault="00000000"/>
    <w:p w14:paraId="47C5B748" w14:textId="77777777" w:rsidR="00000000" w:rsidRDefault="00000000">
      <w:pPr>
        <w:pStyle w:val="Heading3"/>
      </w:pPr>
      <w:r>
        <w:t>AM-13 - Verify privacy-conscious analytics response</w:t>
      </w:r>
    </w:p>
    <w:p w14:paraId="07152239" w14:textId="77777777" w:rsidR="00000000" w:rsidRDefault="00000000">
      <w:pPr>
        <w:keepNext/>
      </w:pPr>
      <w:r>
        <w:rPr>
          <w:b/>
          <w:color w:val="1F4E79"/>
        </w:rPr>
        <w:t>curl command</w:t>
      </w:r>
    </w:p>
    <w:p w14:paraId="50CE88BF"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curl -i http://localhost:8080/api/v1/short-links/analytics-test-01/analytics</w:t>
      </w:r>
    </w:p>
    <w:p w14:paraId="1E60EF64" w14:textId="77777777" w:rsidR="00000000" w:rsidRDefault="00000000">
      <w:pPr>
        <w:keepNext/>
      </w:pPr>
      <w:r>
        <w:rPr>
          <w:b/>
          <w:color w:val="1F4E79"/>
        </w:rPr>
        <w:t>Expected</w:t>
      </w:r>
    </w:p>
    <w:p w14:paraId="07CC874E"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HTTP/1.1 200</w:t>
      </w:r>
    </w:p>
    <w:p w14:paraId="4C6F62BF" w14:textId="77777777" w:rsidR="00000000" w:rsidRDefault="00000000">
      <w:pPr>
        <w:keepNext/>
      </w:pPr>
      <w:r>
        <w:rPr>
          <w:b/>
          <w:color w:val="1F4E79"/>
        </w:rPr>
        <w:t>Expected body</w:t>
      </w:r>
    </w:p>
    <w:p w14:paraId="682C280E"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7F7F7"/>
      </w:pPr>
      <w:r>
        <w:t>{</w:t>
      </w:r>
      <w:r>
        <w:br/>
        <w:t xml:space="preserve">  "code": "analytics-test-01",</w:t>
      </w:r>
      <w:r>
        <w:br/>
        <w:t xml:space="preserve">  "totalClicks": 4,</w:t>
      </w:r>
      <w:r>
        <w:br/>
        <w:t xml:space="preserve">  "lastAccessedAt": "&lt;timestamp&gt;",</w:t>
      </w:r>
      <w:r>
        <w:br/>
        <w:t xml:space="preserve">  "clicksByDay": [ ... ]</w:t>
      </w:r>
      <w:r>
        <w:br/>
        <w:t>}</w:t>
      </w:r>
      <w:r>
        <w:br/>
      </w:r>
      <w:r>
        <w:br/>
        <w:t>Must not contain:</w:t>
      </w:r>
      <w:r>
        <w:br/>
        <w:t>ipAddress</w:t>
      </w:r>
      <w:r>
        <w:br/>
        <w:t>cookie</w:t>
      </w:r>
      <w:r>
        <w:br/>
        <w:t>userAgent</w:t>
      </w:r>
      <w:r>
        <w:br/>
        <w:t>latitude</w:t>
      </w:r>
      <w:r>
        <w:br/>
        <w:t>longitude</w:t>
      </w:r>
      <w:r>
        <w:br/>
        <w:t>username</w:t>
      </w:r>
      <w:r>
        <w:br/>
        <w:t>email</w:t>
      </w:r>
      <w:r>
        <w:br/>
        <w:t>authenticationToken</w:t>
      </w:r>
    </w:p>
    <w:p w14:paraId="010985CB" w14:textId="77777777" w:rsidR="00000000" w:rsidRDefault="00000000">
      <w:pPr>
        <w:keepNext/>
      </w:pPr>
      <w:r>
        <w:rPr>
          <w:b/>
          <w:color w:val="1F4E79"/>
        </w:rPr>
        <w:t>Record</w:t>
      </w:r>
    </w:p>
    <w:p w14:paraId="655E7504"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AM-13 - Analytics privacy response</w:t>
      </w:r>
      <w:r>
        <w:br/>
        <w:t>Expected: No personal-tracking fields</w:t>
      </w:r>
      <w:r>
        <w:br/>
        <w:t>Actual: ____________________</w:t>
      </w:r>
      <w:r>
        <w:br/>
        <w:t>Result: PASS / FAIL</w:t>
      </w:r>
    </w:p>
    <w:p w14:paraId="73BC041A" w14:textId="77777777" w:rsidR="00000000" w:rsidRDefault="00000000">
      <w:r>
        <w:rPr>
          <w:b/>
          <w:color w:val="7030A0"/>
        </w:rPr>
        <w:t xml:space="preserve">Why this test matters: </w:t>
      </w:r>
      <w:r>
        <w:t>This validates the explicit privacy assumption used to resolve the ambiguous analytics requirement.</w:t>
      </w:r>
    </w:p>
    <w:p w14:paraId="0EF64319" w14:textId="77777777" w:rsidR="00000000" w:rsidRDefault="00000000"/>
    <w:p w14:paraId="1878CDE8" w14:textId="77777777" w:rsidR="00000000" w:rsidRDefault="00000000">
      <w:pPr>
        <w:pStyle w:val="Heading3"/>
      </w:pPr>
      <w:r>
        <w:lastRenderedPageBreak/>
        <w:t>AM-14 - Verify privacy in H2 click_events data</w:t>
      </w:r>
    </w:p>
    <w:p w14:paraId="6D7FFD1E" w14:textId="77777777" w:rsidR="00000000" w:rsidRDefault="00000000">
      <w:pPr>
        <w:keepNext/>
      </w:pPr>
      <w:r>
        <w:rPr>
          <w:b/>
          <w:color w:val="1F4E79"/>
        </w:rPr>
        <w:t>Open H2 console</w:t>
      </w:r>
    </w:p>
    <w:p w14:paraId="621E5ECF"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http://localhost:8080/h2-console</w:t>
      </w:r>
    </w:p>
    <w:p w14:paraId="42280F3B" w14:textId="77777777" w:rsidR="00000000" w:rsidRDefault="00000000">
      <w:pPr>
        <w:keepNext/>
      </w:pPr>
      <w:r>
        <w:rPr>
          <w:b/>
          <w:color w:val="1F4E79"/>
        </w:rPr>
        <w:t>Run SQL</w:t>
      </w:r>
    </w:p>
    <w:p w14:paraId="15DD10B8"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SELECT *</w:t>
      </w:r>
      <w:r>
        <w:br/>
        <w:t>FROM click_events</w:t>
      </w:r>
      <w:r>
        <w:br/>
        <w:t>ORDER BY accessed_at;</w:t>
      </w:r>
    </w:p>
    <w:p w14:paraId="5CD724DB" w14:textId="77777777" w:rsidR="00000000" w:rsidRDefault="00000000">
      <w:pPr>
        <w:keepNext/>
      </w:pPr>
      <w:r>
        <w:rPr>
          <w:b/>
          <w:color w:val="1F4E79"/>
        </w:rPr>
        <w:t>Expected columns</w:t>
      </w:r>
    </w:p>
    <w:p w14:paraId="44ADC05F"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id</w:t>
      </w:r>
      <w:r>
        <w:br/>
        <w:t>short_link_id</w:t>
      </w:r>
      <w:r>
        <w:br/>
        <w:t>accessed_at</w:t>
      </w:r>
    </w:p>
    <w:p w14:paraId="58B9DC0B" w14:textId="77777777" w:rsidR="00000000" w:rsidRDefault="00000000">
      <w:pPr>
        <w:keepNext/>
      </w:pPr>
      <w:r>
        <w:rPr>
          <w:b/>
          <w:color w:val="1F4E79"/>
        </w:rPr>
        <w:t>Must not contain</w:t>
      </w:r>
    </w:p>
    <w:p w14:paraId="6D3B8289"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CE4D6"/>
      </w:pPr>
      <w:r>
        <w:t>ip_address</w:t>
      </w:r>
      <w:r>
        <w:br/>
        <w:t>cookie</w:t>
      </w:r>
      <w:r>
        <w:br/>
        <w:t>user_agent</w:t>
      </w:r>
      <w:r>
        <w:br/>
        <w:t>location</w:t>
      </w:r>
      <w:r>
        <w:br/>
        <w:t>email</w:t>
      </w:r>
      <w:r>
        <w:br/>
        <w:t>username</w:t>
      </w:r>
    </w:p>
    <w:p w14:paraId="1F0BBB3B" w14:textId="77777777" w:rsidR="00000000" w:rsidRDefault="00000000">
      <w:pPr>
        <w:keepNext/>
      </w:pPr>
      <w:r>
        <w:rPr>
          <w:b/>
          <w:color w:val="1F4E79"/>
        </w:rPr>
        <w:t>Record</w:t>
      </w:r>
    </w:p>
    <w:p w14:paraId="201A8AD8" w14:textId="77777777" w:rsidR="00000000" w:rsidRDefault="00000000">
      <w:pPr>
        <w:pStyle w:val="Heading3"/>
        <w:pBdr>
          <w:top w:val="single" w:sz="4" w:space="3" w:color="D9E2F3"/>
          <w:left w:val="single" w:sz="4" w:space="3" w:color="D9E2F3"/>
          <w:bottom w:val="single" w:sz="4" w:space="3" w:color="D9E2F3"/>
          <w:right w:val="single" w:sz="4" w:space="3" w:color="D9E2F3"/>
        </w:pBdr>
        <w:shd w:val="clear" w:color="auto" w:fill="FFF2CC"/>
      </w:pPr>
      <w:r>
        <w:t>AM-14 - H2 privacy validation</w:t>
      </w:r>
      <w:r>
        <w:br/>
        <w:t>Expected: Link identifier and timestamp only</w:t>
      </w:r>
      <w:r>
        <w:br/>
        <w:t>Actual: ____________________</w:t>
      </w:r>
      <w:r>
        <w:br/>
        <w:t>Result: PASS / FAIL</w:t>
      </w:r>
    </w:p>
    <w:p w14:paraId="354D5417" w14:textId="77777777" w:rsidR="00000000" w:rsidRDefault="00000000">
      <w:r>
        <w:rPr>
          <w:b/>
        </w:rPr>
        <w:t xml:space="preserve">Why this test matters: </w:t>
      </w:r>
      <w:r>
        <w:t>It confirms that privacy-conscious behavior exists in storage, not only in the API response.</w:t>
      </w:r>
    </w:p>
    <w:p w14:paraId="729FC51A" w14:textId="77777777" w:rsidR="00000000" w:rsidRDefault="00000000">
      <w:r>
        <w:br w:type="page"/>
      </w:r>
    </w:p>
    <w:p w14:paraId="765972F9" w14:textId="77777777" w:rsidR="00000000" w:rsidRDefault="00000000">
      <w:pPr>
        <w:pStyle w:val="Heading2"/>
      </w:pPr>
      <w:r>
        <w:lastRenderedPageBreak/>
        <w:t>5.4 Final Automated Verification and Result Summaries</w:t>
      </w:r>
    </w:p>
    <w:p w14:paraId="609CB650" w14:textId="77777777" w:rsidR="00000000" w:rsidRDefault="00000000">
      <w:r>
        <w:t>After completing the applicable scenario tests, stop the running application and execute:</w:t>
      </w:r>
    </w:p>
    <w:p w14:paraId="770AFEA4"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F4F6F8"/>
      </w:pPr>
      <w:r>
        <w:t>./mvnw clean verify</w:t>
      </w:r>
    </w:p>
    <w:p w14:paraId="7BD7C2C6" w14:textId="77777777" w:rsidR="00000000" w:rsidRDefault="00000000">
      <w:pPr>
        <w:keepNext/>
      </w:pPr>
      <w:r>
        <w:rPr>
          <w:b/>
          <w:color w:val="1F4E79"/>
        </w:rPr>
        <w:t>Expected</w:t>
      </w:r>
    </w:p>
    <w:p w14:paraId="1F582709" w14:textId="77777777" w:rsidR="00000000" w:rsidRDefault="00000000">
      <w:pPr>
        <w:pStyle w:val="CodeBlock"/>
        <w:pBdr>
          <w:top w:val="single" w:sz="4" w:space="3" w:color="D9E2F3"/>
          <w:left w:val="single" w:sz="4" w:space="3" w:color="D9E2F3"/>
          <w:bottom w:val="single" w:sz="4" w:space="3" w:color="D9E2F3"/>
          <w:right w:val="single" w:sz="4" w:space="3" w:color="D9E2F3"/>
        </w:pBdr>
        <w:shd w:val="clear" w:color="auto" w:fill="E2F0D9"/>
      </w:pPr>
      <w:r>
        <w:t>BUILD SUCCESS</w:t>
      </w:r>
    </w:p>
    <w:p w14:paraId="13DE368D" w14:textId="77777777" w:rsidR="00000000" w:rsidRDefault="00000000">
      <w:r>
        <w:t>curl tests provide API acceptance evidence. Maven verification remains required because it covers unit tests, integration tests, deterministic Clock boundary tests, and Flyway schema validation that cannot be fully proven through curl alone.</w:t>
      </w:r>
    </w:p>
    <w:p w14:paraId="4EDF6E21" w14:textId="77777777" w:rsidR="00000000" w:rsidRDefault="00000000">
      <w:pPr>
        <w:pStyle w:val="Heading3"/>
      </w:pPr>
      <w:r>
        <w:t>Greenfield Result Summary</w:t>
      </w:r>
    </w:p>
    <w:tbl>
      <w:tblPr>
        <w:tblStyle w:val="TableGrid"/>
        <w:tblW w:w="0" w:type="auto"/>
        <w:jc w:val="center"/>
        <w:tblLook w:val="04A0" w:firstRow="1" w:lastRow="0" w:firstColumn="1" w:lastColumn="0" w:noHBand="0" w:noVBand="1"/>
      </w:tblPr>
      <w:tblGrid>
        <w:gridCol w:w="2520"/>
        <w:gridCol w:w="2520"/>
        <w:gridCol w:w="2520"/>
      </w:tblGrid>
      <w:tr w:rsidR="0004050F" w14:paraId="22C0A76E" w14:textId="77777777">
        <w:trPr>
          <w:tblHeader/>
          <w:jc w:val="center"/>
        </w:trPr>
        <w:tc>
          <w:tcPr>
            <w:tcW w:w="2520" w:type="dxa"/>
            <w:shd w:val="clear" w:color="auto" w:fill="1F4E78"/>
          </w:tcPr>
          <w:p w14:paraId="6C90B696" w14:textId="77777777" w:rsidR="0004050F" w:rsidRDefault="0004050F">
            <w:r>
              <w:rPr>
                <w:b/>
                <w:color w:val="FFFFFF"/>
              </w:rPr>
              <w:t>Test</w:t>
            </w:r>
          </w:p>
        </w:tc>
        <w:tc>
          <w:tcPr>
            <w:tcW w:w="2520" w:type="dxa"/>
            <w:shd w:val="clear" w:color="auto" w:fill="1F4E78"/>
          </w:tcPr>
          <w:p w14:paraId="06B98717" w14:textId="77777777" w:rsidR="0004050F" w:rsidRDefault="0004050F">
            <w:r>
              <w:rPr>
                <w:b/>
                <w:color w:val="FFFFFF"/>
              </w:rPr>
              <w:t>Validation</w:t>
            </w:r>
          </w:p>
        </w:tc>
        <w:tc>
          <w:tcPr>
            <w:tcW w:w="2520" w:type="dxa"/>
            <w:shd w:val="clear" w:color="auto" w:fill="1F4E78"/>
          </w:tcPr>
          <w:p w14:paraId="168034BB" w14:textId="77777777" w:rsidR="0004050F" w:rsidRDefault="0004050F">
            <w:r>
              <w:rPr>
                <w:b/>
                <w:color w:val="FFFFFF"/>
              </w:rPr>
              <w:t>Expected</w:t>
            </w:r>
          </w:p>
        </w:tc>
      </w:tr>
      <w:tr w:rsidR="0004050F" w14:paraId="083509E2" w14:textId="77777777">
        <w:trPr>
          <w:jc w:val="center"/>
        </w:trPr>
        <w:tc>
          <w:tcPr>
            <w:tcW w:w="2520" w:type="dxa"/>
          </w:tcPr>
          <w:p w14:paraId="53E3E24E" w14:textId="77777777" w:rsidR="0004050F" w:rsidRDefault="0004050F">
            <w:r>
              <w:t>GF-01</w:t>
            </w:r>
          </w:p>
        </w:tc>
        <w:tc>
          <w:tcPr>
            <w:tcW w:w="2520" w:type="dxa"/>
          </w:tcPr>
          <w:p w14:paraId="686D9EC7" w14:textId="77777777" w:rsidR="0004050F" w:rsidRDefault="0004050F">
            <w:r>
              <w:t>Health</w:t>
            </w:r>
          </w:p>
        </w:tc>
        <w:tc>
          <w:tcPr>
            <w:tcW w:w="2520" w:type="dxa"/>
          </w:tcPr>
          <w:p w14:paraId="50712D55" w14:textId="77777777" w:rsidR="0004050F" w:rsidRDefault="0004050F">
            <w:r>
              <w:t>200</w:t>
            </w:r>
          </w:p>
        </w:tc>
      </w:tr>
      <w:tr w:rsidR="0004050F" w14:paraId="4A095B48" w14:textId="77777777">
        <w:trPr>
          <w:jc w:val="center"/>
        </w:trPr>
        <w:tc>
          <w:tcPr>
            <w:tcW w:w="2520" w:type="dxa"/>
          </w:tcPr>
          <w:p w14:paraId="75C8DFDE" w14:textId="77777777" w:rsidR="0004050F" w:rsidRDefault="0004050F">
            <w:r>
              <w:t>GF-02</w:t>
            </w:r>
          </w:p>
        </w:tc>
        <w:tc>
          <w:tcPr>
            <w:tcW w:w="2520" w:type="dxa"/>
          </w:tcPr>
          <w:p w14:paraId="36412D67" w14:textId="77777777" w:rsidR="0004050F" w:rsidRDefault="0004050F">
            <w:r>
              <w:t>Create generated link</w:t>
            </w:r>
          </w:p>
        </w:tc>
        <w:tc>
          <w:tcPr>
            <w:tcW w:w="2520" w:type="dxa"/>
          </w:tcPr>
          <w:p w14:paraId="7D779584" w14:textId="77777777" w:rsidR="0004050F" w:rsidRDefault="0004050F">
            <w:r>
              <w:t>201</w:t>
            </w:r>
          </w:p>
        </w:tc>
      </w:tr>
      <w:tr w:rsidR="0004050F" w14:paraId="710ADD42" w14:textId="77777777">
        <w:trPr>
          <w:jc w:val="center"/>
        </w:trPr>
        <w:tc>
          <w:tcPr>
            <w:tcW w:w="2520" w:type="dxa"/>
          </w:tcPr>
          <w:p w14:paraId="63FFB47E" w14:textId="77777777" w:rsidR="0004050F" w:rsidRDefault="0004050F">
            <w:r>
              <w:t>GF-03</w:t>
            </w:r>
          </w:p>
        </w:tc>
        <w:tc>
          <w:tcPr>
            <w:tcW w:w="2520" w:type="dxa"/>
          </w:tcPr>
          <w:p w14:paraId="63BC2FB8" w14:textId="77777777" w:rsidR="0004050F" w:rsidRDefault="0004050F">
            <w:r>
              <w:t>Redirect generated link</w:t>
            </w:r>
          </w:p>
        </w:tc>
        <w:tc>
          <w:tcPr>
            <w:tcW w:w="2520" w:type="dxa"/>
          </w:tcPr>
          <w:p w14:paraId="457F9FE7" w14:textId="77777777" w:rsidR="0004050F" w:rsidRDefault="0004050F">
            <w:r>
              <w:t>302</w:t>
            </w:r>
          </w:p>
        </w:tc>
      </w:tr>
      <w:tr w:rsidR="0004050F" w14:paraId="58A12832" w14:textId="77777777">
        <w:trPr>
          <w:jc w:val="center"/>
        </w:trPr>
        <w:tc>
          <w:tcPr>
            <w:tcW w:w="2520" w:type="dxa"/>
          </w:tcPr>
          <w:p w14:paraId="48D72935" w14:textId="77777777" w:rsidR="0004050F" w:rsidRDefault="0004050F">
            <w:r>
              <w:t>GF-04</w:t>
            </w:r>
          </w:p>
        </w:tc>
        <w:tc>
          <w:tcPr>
            <w:tcW w:w="2520" w:type="dxa"/>
          </w:tcPr>
          <w:p w14:paraId="0154B63E" w14:textId="77777777" w:rsidR="0004050F" w:rsidRDefault="0004050F">
            <w:r>
              <w:t>Create custom alias</w:t>
            </w:r>
          </w:p>
        </w:tc>
        <w:tc>
          <w:tcPr>
            <w:tcW w:w="2520" w:type="dxa"/>
          </w:tcPr>
          <w:p w14:paraId="29E00FCA" w14:textId="77777777" w:rsidR="0004050F" w:rsidRDefault="0004050F">
            <w:r>
              <w:t>201</w:t>
            </w:r>
          </w:p>
        </w:tc>
      </w:tr>
      <w:tr w:rsidR="0004050F" w14:paraId="51F2A52E" w14:textId="77777777">
        <w:trPr>
          <w:jc w:val="center"/>
        </w:trPr>
        <w:tc>
          <w:tcPr>
            <w:tcW w:w="2520" w:type="dxa"/>
          </w:tcPr>
          <w:p w14:paraId="398FF2B3" w14:textId="77777777" w:rsidR="0004050F" w:rsidRDefault="0004050F">
            <w:r>
              <w:t>GF-05</w:t>
            </w:r>
          </w:p>
        </w:tc>
        <w:tc>
          <w:tcPr>
            <w:tcW w:w="2520" w:type="dxa"/>
          </w:tcPr>
          <w:p w14:paraId="625E87CE" w14:textId="77777777" w:rsidR="0004050F" w:rsidRDefault="0004050F">
            <w:r>
              <w:t>Redirect custom alias</w:t>
            </w:r>
          </w:p>
        </w:tc>
        <w:tc>
          <w:tcPr>
            <w:tcW w:w="2520" w:type="dxa"/>
          </w:tcPr>
          <w:p w14:paraId="5F8CCE50" w14:textId="77777777" w:rsidR="0004050F" w:rsidRDefault="0004050F">
            <w:r>
              <w:t>302</w:t>
            </w:r>
          </w:p>
        </w:tc>
      </w:tr>
      <w:tr w:rsidR="0004050F" w14:paraId="4F1088AD" w14:textId="77777777">
        <w:trPr>
          <w:jc w:val="center"/>
        </w:trPr>
        <w:tc>
          <w:tcPr>
            <w:tcW w:w="2520" w:type="dxa"/>
          </w:tcPr>
          <w:p w14:paraId="64B7B2C5" w14:textId="77777777" w:rsidR="0004050F" w:rsidRDefault="0004050F">
            <w:r>
              <w:t>GF-06</w:t>
            </w:r>
          </w:p>
        </w:tc>
        <w:tc>
          <w:tcPr>
            <w:tcW w:w="2520" w:type="dxa"/>
          </w:tcPr>
          <w:p w14:paraId="76522055" w14:textId="77777777" w:rsidR="0004050F" w:rsidRDefault="0004050F">
            <w:r>
              <w:t>Duplicate alias</w:t>
            </w:r>
          </w:p>
        </w:tc>
        <w:tc>
          <w:tcPr>
            <w:tcW w:w="2520" w:type="dxa"/>
          </w:tcPr>
          <w:p w14:paraId="47AF44E1" w14:textId="77777777" w:rsidR="0004050F" w:rsidRDefault="0004050F">
            <w:r>
              <w:t>409</w:t>
            </w:r>
          </w:p>
        </w:tc>
      </w:tr>
      <w:tr w:rsidR="0004050F" w14:paraId="0BC7FCD7" w14:textId="77777777">
        <w:trPr>
          <w:jc w:val="center"/>
        </w:trPr>
        <w:tc>
          <w:tcPr>
            <w:tcW w:w="2520" w:type="dxa"/>
          </w:tcPr>
          <w:p w14:paraId="48584384" w14:textId="77777777" w:rsidR="0004050F" w:rsidRDefault="0004050F">
            <w:r>
              <w:t>GF-07</w:t>
            </w:r>
          </w:p>
        </w:tc>
        <w:tc>
          <w:tcPr>
            <w:tcW w:w="2520" w:type="dxa"/>
          </w:tcPr>
          <w:p w14:paraId="7D2303A7" w14:textId="77777777" w:rsidR="0004050F" w:rsidRDefault="0004050F">
            <w:r>
              <w:t>FTP URL</w:t>
            </w:r>
          </w:p>
        </w:tc>
        <w:tc>
          <w:tcPr>
            <w:tcW w:w="2520" w:type="dxa"/>
          </w:tcPr>
          <w:p w14:paraId="435022AA" w14:textId="77777777" w:rsidR="0004050F" w:rsidRDefault="0004050F">
            <w:r>
              <w:t>400</w:t>
            </w:r>
          </w:p>
        </w:tc>
      </w:tr>
      <w:tr w:rsidR="0004050F" w14:paraId="7E3A6CEE" w14:textId="77777777">
        <w:trPr>
          <w:jc w:val="center"/>
        </w:trPr>
        <w:tc>
          <w:tcPr>
            <w:tcW w:w="2520" w:type="dxa"/>
          </w:tcPr>
          <w:p w14:paraId="123B7FD4" w14:textId="77777777" w:rsidR="0004050F" w:rsidRDefault="0004050F">
            <w:r>
              <w:t>GF-08</w:t>
            </w:r>
          </w:p>
        </w:tc>
        <w:tc>
          <w:tcPr>
            <w:tcW w:w="2520" w:type="dxa"/>
          </w:tcPr>
          <w:p w14:paraId="0FA39294" w14:textId="77777777" w:rsidR="0004050F" w:rsidRDefault="0004050F">
            <w:r>
              <w:t>Relative URL</w:t>
            </w:r>
          </w:p>
        </w:tc>
        <w:tc>
          <w:tcPr>
            <w:tcW w:w="2520" w:type="dxa"/>
          </w:tcPr>
          <w:p w14:paraId="113AF1D7" w14:textId="77777777" w:rsidR="0004050F" w:rsidRDefault="0004050F">
            <w:r>
              <w:t>400</w:t>
            </w:r>
          </w:p>
        </w:tc>
      </w:tr>
      <w:tr w:rsidR="0004050F" w14:paraId="4CC10CB9" w14:textId="77777777">
        <w:trPr>
          <w:jc w:val="center"/>
        </w:trPr>
        <w:tc>
          <w:tcPr>
            <w:tcW w:w="2520" w:type="dxa"/>
          </w:tcPr>
          <w:p w14:paraId="2271D5A8" w14:textId="77777777" w:rsidR="0004050F" w:rsidRDefault="0004050F">
            <w:r>
              <w:t>GF-09</w:t>
            </w:r>
          </w:p>
        </w:tc>
        <w:tc>
          <w:tcPr>
            <w:tcW w:w="2520" w:type="dxa"/>
          </w:tcPr>
          <w:p w14:paraId="041E56CA" w14:textId="77777777" w:rsidR="0004050F" w:rsidRDefault="0004050F">
            <w:r>
              <w:t>Blank URL</w:t>
            </w:r>
          </w:p>
        </w:tc>
        <w:tc>
          <w:tcPr>
            <w:tcW w:w="2520" w:type="dxa"/>
          </w:tcPr>
          <w:p w14:paraId="1AF4452C" w14:textId="77777777" w:rsidR="0004050F" w:rsidRDefault="0004050F">
            <w:r>
              <w:t>400</w:t>
            </w:r>
          </w:p>
        </w:tc>
      </w:tr>
      <w:tr w:rsidR="0004050F" w14:paraId="179895C5" w14:textId="77777777">
        <w:trPr>
          <w:jc w:val="center"/>
        </w:trPr>
        <w:tc>
          <w:tcPr>
            <w:tcW w:w="2520" w:type="dxa"/>
          </w:tcPr>
          <w:p w14:paraId="251204A1" w14:textId="77777777" w:rsidR="0004050F" w:rsidRDefault="0004050F">
            <w:r>
              <w:t>GF-10A</w:t>
            </w:r>
          </w:p>
        </w:tc>
        <w:tc>
          <w:tcPr>
            <w:tcW w:w="2520" w:type="dxa"/>
          </w:tcPr>
          <w:p w14:paraId="3F484BC9" w14:textId="77777777" w:rsidR="0004050F" w:rsidRDefault="0004050F">
            <w:r>
              <w:t>Short alias</w:t>
            </w:r>
          </w:p>
        </w:tc>
        <w:tc>
          <w:tcPr>
            <w:tcW w:w="2520" w:type="dxa"/>
          </w:tcPr>
          <w:p w14:paraId="539039CE" w14:textId="77777777" w:rsidR="0004050F" w:rsidRDefault="0004050F">
            <w:r>
              <w:t>400</w:t>
            </w:r>
          </w:p>
        </w:tc>
      </w:tr>
      <w:tr w:rsidR="0004050F" w14:paraId="7F993673" w14:textId="77777777">
        <w:trPr>
          <w:jc w:val="center"/>
        </w:trPr>
        <w:tc>
          <w:tcPr>
            <w:tcW w:w="2520" w:type="dxa"/>
          </w:tcPr>
          <w:p w14:paraId="53B6582B" w14:textId="77777777" w:rsidR="0004050F" w:rsidRDefault="0004050F">
            <w:r>
              <w:t>GF-10B</w:t>
            </w:r>
          </w:p>
        </w:tc>
        <w:tc>
          <w:tcPr>
            <w:tcW w:w="2520" w:type="dxa"/>
          </w:tcPr>
          <w:p w14:paraId="15614CE7" w14:textId="77777777" w:rsidR="0004050F" w:rsidRDefault="0004050F">
            <w:r>
              <w:t>Invalid characters</w:t>
            </w:r>
          </w:p>
        </w:tc>
        <w:tc>
          <w:tcPr>
            <w:tcW w:w="2520" w:type="dxa"/>
          </w:tcPr>
          <w:p w14:paraId="50D0073E" w14:textId="77777777" w:rsidR="0004050F" w:rsidRDefault="0004050F">
            <w:r>
              <w:t>400</w:t>
            </w:r>
          </w:p>
        </w:tc>
      </w:tr>
      <w:tr w:rsidR="0004050F" w14:paraId="302D2C71" w14:textId="77777777">
        <w:trPr>
          <w:jc w:val="center"/>
        </w:trPr>
        <w:tc>
          <w:tcPr>
            <w:tcW w:w="2520" w:type="dxa"/>
          </w:tcPr>
          <w:p w14:paraId="33CADC87" w14:textId="77777777" w:rsidR="0004050F" w:rsidRDefault="0004050F">
            <w:r>
              <w:t>GF-11</w:t>
            </w:r>
          </w:p>
        </w:tc>
        <w:tc>
          <w:tcPr>
            <w:tcW w:w="2520" w:type="dxa"/>
          </w:tcPr>
          <w:p w14:paraId="087AFF89" w14:textId="77777777" w:rsidR="0004050F" w:rsidRDefault="0004050F">
            <w:r>
              <w:t>Unknown code</w:t>
            </w:r>
          </w:p>
        </w:tc>
        <w:tc>
          <w:tcPr>
            <w:tcW w:w="2520" w:type="dxa"/>
          </w:tcPr>
          <w:p w14:paraId="71A9F219" w14:textId="77777777" w:rsidR="0004050F" w:rsidRDefault="0004050F">
            <w:r>
              <w:t>404</w:t>
            </w:r>
          </w:p>
        </w:tc>
      </w:tr>
    </w:tbl>
    <w:p w14:paraId="500EB06F" w14:textId="77777777" w:rsidR="00000000" w:rsidRDefault="00000000">
      <w:pPr>
        <w:pStyle w:val="Heading3"/>
      </w:pPr>
      <w:r>
        <w:t>Brownfield Result Summary</w:t>
      </w:r>
    </w:p>
    <w:tbl>
      <w:tblPr>
        <w:tblStyle w:val="TableGrid"/>
        <w:tblW w:w="0" w:type="auto"/>
        <w:jc w:val="center"/>
        <w:tblLook w:val="04A0" w:firstRow="1" w:lastRow="0" w:firstColumn="1" w:lastColumn="0" w:noHBand="0" w:noVBand="1"/>
      </w:tblPr>
      <w:tblGrid>
        <w:gridCol w:w="2520"/>
        <w:gridCol w:w="2520"/>
        <w:gridCol w:w="2520"/>
      </w:tblGrid>
      <w:tr w:rsidR="0004050F" w14:paraId="558A52A0" w14:textId="77777777">
        <w:trPr>
          <w:tblHeader/>
          <w:jc w:val="center"/>
        </w:trPr>
        <w:tc>
          <w:tcPr>
            <w:tcW w:w="2520" w:type="dxa"/>
            <w:shd w:val="clear" w:color="auto" w:fill="1F4E78"/>
          </w:tcPr>
          <w:p w14:paraId="5E9373CE" w14:textId="77777777" w:rsidR="0004050F" w:rsidRDefault="0004050F">
            <w:r>
              <w:rPr>
                <w:b/>
                <w:color w:val="FFFFFF"/>
              </w:rPr>
              <w:t>Test</w:t>
            </w:r>
          </w:p>
        </w:tc>
        <w:tc>
          <w:tcPr>
            <w:tcW w:w="2520" w:type="dxa"/>
            <w:shd w:val="clear" w:color="auto" w:fill="1F4E78"/>
          </w:tcPr>
          <w:p w14:paraId="59CE8BBD" w14:textId="77777777" w:rsidR="0004050F" w:rsidRDefault="0004050F">
            <w:r>
              <w:rPr>
                <w:b/>
                <w:color w:val="FFFFFF"/>
              </w:rPr>
              <w:t>Validation</w:t>
            </w:r>
          </w:p>
        </w:tc>
        <w:tc>
          <w:tcPr>
            <w:tcW w:w="2520" w:type="dxa"/>
            <w:shd w:val="clear" w:color="auto" w:fill="1F4E78"/>
          </w:tcPr>
          <w:p w14:paraId="63D3ACB2" w14:textId="77777777" w:rsidR="0004050F" w:rsidRDefault="0004050F">
            <w:r>
              <w:rPr>
                <w:b/>
                <w:color w:val="FFFFFF"/>
              </w:rPr>
              <w:t>Expected</w:t>
            </w:r>
          </w:p>
        </w:tc>
      </w:tr>
      <w:tr w:rsidR="0004050F" w14:paraId="4D348DAD" w14:textId="77777777">
        <w:trPr>
          <w:jc w:val="center"/>
        </w:trPr>
        <w:tc>
          <w:tcPr>
            <w:tcW w:w="2520" w:type="dxa"/>
          </w:tcPr>
          <w:p w14:paraId="36909858" w14:textId="77777777" w:rsidR="0004050F" w:rsidRDefault="0004050F">
            <w:r>
              <w:t>BF-01</w:t>
            </w:r>
          </w:p>
        </w:tc>
        <w:tc>
          <w:tcPr>
            <w:tcW w:w="2520" w:type="dxa"/>
          </w:tcPr>
          <w:p w14:paraId="6431481A" w14:textId="77777777" w:rsidR="0004050F" w:rsidRDefault="0004050F">
            <w:r>
              <w:t>Create without expiration</w:t>
            </w:r>
          </w:p>
        </w:tc>
        <w:tc>
          <w:tcPr>
            <w:tcW w:w="2520" w:type="dxa"/>
          </w:tcPr>
          <w:p w14:paraId="51A7E902" w14:textId="77777777" w:rsidR="0004050F" w:rsidRDefault="0004050F">
            <w:r>
              <w:t>201</w:t>
            </w:r>
          </w:p>
        </w:tc>
      </w:tr>
      <w:tr w:rsidR="0004050F" w14:paraId="70FE36A0" w14:textId="77777777">
        <w:trPr>
          <w:jc w:val="center"/>
        </w:trPr>
        <w:tc>
          <w:tcPr>
            <w:tcW w:w="2520" w:type="dxa"/>
          </w:tcPr>
          <w:p w14:paraId="742BFCB0" w14:textId="77777777" w:rsidR="0004050F" w:rsidRDefault="0004050F">
            <w:r>
              <w:t>BF-02</w:t>
            </w:r>
          </w:p>
        </w:tc>
        <w:tc>
          <w:tcPr>
            <w:tcW w:w="2520" w:type="dxa"/>
          </w:tcPr>
          <w:p w14:paraId="5689D9C8" w14:textId="77777777" w:rsidR="0004050F" w:rsidRDefault="0004050F">
            <w:r>
              <w:t>Redirect without expiration</w:t>
            </w:r>
          </w:p>
        </w:tc>
        <w:tc>
          <w:tcPr>
            <w:tcW w:w="2520" w:type="dxa"/>
          </w:tcPr>
          <w:p w14:paraId="0174B270" w14:textId="77777777" w:rsidR="0004050F" w:rsidRDefault="0004050F">
            <w:r>
              <w:t>302</w:t>
            </w:r>
          </w:p>
        </w:tc>
      </w:tr>
      <w:tr w:rsidR="0004050F" w14:paraId="570FC241" w14:textId="77777777">
        <w:trPr>
          <w:jc w:val="center"/>
        </w:trPr>
        <w:tc>
          <w:tcPr>
            <w:tcW w:w="2520" w:type="dxa"/>
          </w:tcPr>
          <w:p w14:paraId="63828226" w14:textId="77777777" w:rsidR="0004050F" w:rsidRDefault="0004050F">
            <w:r>
              <w:t>BF-03</w:t>
            </w:r>
          </w:p>
        </w:tc>
        <w:tc>
          <w:tcPr>
            <w:tcW w:w="2520" w:type="dxa"/>
          </w:tcPr>
          <w:p w14:paraId="20C7C68C" w14:textId="77777777" w:rsidR="0004050F" w:rsidRDefault="0004050F">
            <w:r>
              <w:t>Create future-expiring</w:t>
            </w:r>
          </w:p>
        </w:tc>
        <w:tc>
          <w:tcPr>
            <w:tcW w:w="2520" w:type="dxa"/>
          </w:tcPr>
          <w:p w14:paraId="2B189B10" w14:textId="77777777" w:rsidR="0004050F" w:rsidRDefault="0004050F">
            <w:r>
              <w:t>201</w:t>
            </w:r>
          </w:p>
        </w:tc>
      </w:tr>
      <w:tr w:rsidR="0004050F" w14:paraId="70290EC4" w14:textId="77777777">
        <w:trPr>
          <w:jc w:val="center"/>
        </w:trPr>
        <w:tc>
          <w:tcPr>
            <w:tcW w:w="2520" w:type="dxa"/>
          </w:tcPr>
          <w:p w14:paraId="129C25D6" w14:textId="77777777" w:rsidR="0004050F" w:rsidRDefault="0004050F">
            <w:r>
              <w:t>BF-04</w:t>
            </w:r>
          </w:p>
        </w:tc>
        <w:tc>
          <w:tcPr>
            <w:tcW w:w="2520" w:type="dxa"/>
          </w:tcPr>
          <w:p w14:paraId="0B643DA4" w14:textId="77777777" w:rsidR="0004050F" w:rsidRDefault="0004050F">
            <w:r>
              <w:t>Redirect future-expiring</w:t>
            </w:r>
          </w:p>
        </w:tc>
        <w:tc>
          <w:tcPr>
            <w:tcW w:w="2520" w:type="dxa"/>
          </w:tcPr>
          <w:p w14:paraId="1F9D6737" w14:textId="77777777" w:rsidR="0004050F" w:rsidRDefault="0004050F">
            <w:r>
              <w:t>302</w:t>
            </w:r>
          </w:p>
        </w:tc>
      </w:tr>
      <w:tr w:rsidR="0004050F" w14:paraId="2B688D18" w14:textId="77777777">
        <w:trPr>
          <w:jc w:val="center"/>
        </w:trPr>
        <w:tc>
          <w:tcPr>
            <w:tcW w:w="2520" w:type="dxa"/>
          </w:tcPr>
          <w:p w14:paraId="72286405" w14:textId="77777777" w:rsidR="0004050F" w:rsidRDefault="0004050F">
            <w:r>
              <w:t>BF-05</w:t>
            </w:r>
          </w:p>
        </w:tc>
        <w:tc>
          <w:tcPr>
            <w:tcW w:w="2520" w:type="dxa"/>
          </w:tcPr>
          <w:p w14:paraId="12920689" w14:textId="77777777" w:rsidR="0004050F" w:rsidRDefault="0004050F">
            <w:r>
              <w:t>Past expiration</w:t>
            </w:r>
          </w:p>
        </w:tc>
        <w:tc>
          <w:tcPr>
            <w:tcW w:w="2520" w:type="dxa"/>
          </w:tcPr>
          <w:p w14:paraId="07116CD8" w14:textId="77777777" w:rsidR="0004050F" w:rsidRDefault="0004050F">
            <w:r>
              <w:t>400</w:t>
            </w:r>
          </w:p>
        </w:tc>
      </w:tr>
      <w:tr w:rsidR="0004050F" w14:paraId="1748ACE3" w14:textId="77777777">
        <w:trPr>
          <w:jc w:val="center"/>
        </w:trPr>
        <w:tc>
          <w:tcPr>
            <w:tcW w:w="2520" w:type="dxa"/>
          </w:tcPr>
          <w:p w14:paraId="64F98B90" w14:textId="77777777" w:rsidR="0004050F" w:rsidRDefault="0004050F">
            <w:r>
              <w:t>BF-06</w:t>
            </w:r>
          </w:p>
        </w:tc>
        <w:tc>
          <w:tcPr>
            <w:tcW w:w="2520" w:type="dxa"/>
          </w:tcPr>
          <w:p w14:paraId="546BF5D8" w14:textId="77777777" w:rsidR="0004050F" w:rsidRDefault="0004050F">
            <w:r>
              <w:t>Non-future expiration</w:t>
            </w:r>
          </w:p>
        </w:tc>
        <w:tc>
          <w:tcPr>
            <w:tcW w:w="2520" w:type="dxa"/>
          </w:tcPr>
          <w:p w14:paraId="4CC333D6" w14:textId="77777777" w:rsidR="0004050F" w:rsidRDefault="0004050F">
            <w:r>
              <w:t>400</w:t>
            </w:r>
          </w:p>
        </w:tc>
      </w:tr>
      <w:tr w:rsidR="0004050F" w14:paraId="4BAAF280" w14:textId="77777777">
        <w:trPr>
          <w:jc w:val="center"/>
        </w:trPr>
        <w:tc>
          <w:tcPr>
            <w:tcW w:w="2520" w:type="dxa"/>
          </w:tcPr>
          <w:p w14:paraId="5A1D3357" w14:textId="77777777" w:rsidR="0004050F" w:rsidRDefault="0004050F">
            <w:r>
              <w:t>BF-07</w:t>
            </w:r>
          </w:p>
        </w:tc>
        <w:tc>
          <w:tcPr>
            <w:tcW w:w="2520" w:type="dxa"/>
          </w:tcPr>
          <w:p w14:paraId="2D477742" w14:textId="77777777" w:rsidR="0004050F" w:rsidRDefault="0004050F">
            <w:r>
              <w:t>Prepare expired record</w:t>
            </w:r>
          </w:p>
        </w:tc>
        <w:tc>
          <w:tcPr>
            <w:tcW w:w="2520" w:type="dxa"/>
          </w:tcPr>
          <w:p w14:paraId="29B6F2F9" w14:textId="77777777" w:rsidR="0004050F" w:rsidRDefault="0004050F">
            <w:r>
              <w:t>201 + H2 update</w:t>
            </w:r>
          </w:p>
        </w:tc>
      </w:tr>
      <w:tr w:rsidR="0004050F" w14:paraId="2DBACF71" w14:textId="77777777">
        <w:trPr>
          <w:jc w:val="center"/>
        </w:trPr>
        <w:tc>
          <w:tcPr>
            <w:tcW w:w="2520" w:type="dxa"/>
          </w:tcPr>
          <w:p w14:paraId="7825EFDD" w14:textId="77777777" w:rsidR="0004050F" w:rsidRDefault="0004050F">
            <w:r>
              <w:t>BF-08</w:t>
            </w:r>
          </w:p>
        </w:tc>
        <w:tc>
          <w:tcPr>
            <w:tcW w:w="2520" w:type="dxa"/>
          </w:tcPr>
          <w:p w14:paraId="626FE98B" w14:textId="77777777" w:rsidR="0004050F" w:rsidRDefault="0004050F">
            <w:r>
              <w:t>Redirect expired link</w:t>
            </w:r>
          </w:p>
        </w:tc>
        <w:tc>
          <w:tcPr>
            <w:tcW w:w="2520" w:type="dxa"/>
          </w:tcPr>
          <w:p w14:paraId="7A5F67DD" w14:textId="77777777" w:rsidR="0004050F" w:rsidRDefault="0004050F">
            <w:r>
              <w:t>410</w:t>
            </w:r>
          </w:p>
        </w:tc>
      </w:tr>
      <w:tr w:rsidR="0004050F" w14:paraId="04870C49" w14:textId="77777777">
        <w:trPr>
          <w:jc w:val="center"/>
        </w:trPr>
        <w:tc>
          <w:tcPr>
            <w:tcW w:w="2520" w:type="dxa"/>
          </w:tcPr>
          <w:p w14:paraId="72B4E3D6" w14:textId="77777777" w:rsidR="0004050F" w:rsidRDefault="0004050F">
            <w:r>
              <w:t>BF-09</w:t>
            </w:r>
          </w:p>
        </w:tc>
        <w:tc>
          <w:tcPr>
            <w:tcW w:w="2520" w:type="dxa"/>
          </w:tcPr>
          <w:p w14:paraId="20957504" w14:textId="77777777" w:rsidR="0004050F" w:rsidRDefault="0004050F">
            <w:r>
              <w:t>Unknown code</w:t>
            </w:r>
          </w:p>
        </w:tc>
        <w:tc>
          <w:tcPr>
            <w:tcW w:w="2520" w:type="dxa"/>
          </w:tcPr>
          <w:p w14:paraId="20B6E010" w14:textId="77777777" w:rsidR="0004050F" w:rsidRDefault="0004050F">
            <w:r>
              <w:t>404</w:t>
            </w:r>
          </w:p>
        </w:tc>
      </w:tr>
      <w:tr w:rsidR="0004050F" w14:paraId="7C4CFB51" w14:textId="77777777">
        <w:trPr>
          <w:jc w:val="center"/>
        </w:trPr>
        <w:tc>
          <w:tcPr>
            <w:tcW w:w="2520" w:type="dxa"/>
          </w:tcPr>
          <w:p w14:paraId="4BEF0251" w14:textId="77777777" w:rsidR="0004050F" w:rsidRDefault="0004050F">
            <w:r>
              <w:t>BF-10</w:t>
            </w:r>
          </w:p>
        </w:tc>
        <w:tc>
          <w:tcPr>
            <w:tcW w:w="2520" w:type="dxa"/>
          </w:tcPr>
          <w:p w14:paraId="2B38C74D" w14:textId="77777777" w:rsidR="0004050F" w:rsidRDefault="0004050F">
            <w:r>
              <w:t>Greenfield regression</w:t>
            </w:r>
          </w:p>
        </w:tc>
        <w:tc>
          <w:tcPr>
            <w:tcW w:w="2520" w:type="dxa"/>
          </w:tcPr>
          <w:p w14:paraId="3C42A1B3" w14:textId="77777777" w:rsidR="0004050F" w:rsidRDefault="0004050F">
            <w:r>
              <w:t>201 + 302</w:t>
            </w:r>
          </w:p>
        </w:tc>
      </w:tr>
    </w:tbl>
    <w:p w14:paraId="75AE34BC" w14:textId="77777777" w:rsidR="0004050F" w:rsidRDefault="0004050F">
      <w:pPr>
        <w:pStyle w:val="Heading3"/>
      </w:pPr>
    </w:p>
    <w:p w14:paraId="3052522E" w14:textId="3EDB147F" w:rsidR="00000000" w:rsidRDefault="00000000">
      <w:pPr>
        <w:pStyle w:val="Heading3"/>
      </w:pPr>
      <w:r>
        <w:t>Ambiguous Analytics Result Summary</w:t>
      </w:r>
    </w:p>
    <w:tbl>
      <w:tblPr>
        <w:tblStyle w:val="TableGrid"/>
        <w:tblW w:w="0" w:type="auto"/>
        <w:jc w:val="center"/>
        <w:tblLook w:val="04A0" w:firstRow="1" w:lastRow="0" w:firstColumn="1" w:lastColumn="0" w:noHBand="0" w:noVBand="1"/>
      </w:tblPr>
      <w:tblGrid>
        <w:gridCol w:w="2520"/>
        <w:gridCol w:w="2520"/>
        <w:gridCol w:w="2520"/>
      </w:tblGrid>
      <w:tr w:rsidR="0004050F" w14:paraId="6CE9F5FC" w14:textId="77777777">
        <w:trPr>
          <w:tblHeader/>
          <w:jc w:val="center"/>
        </w:trPr>
        <w:tc>
          <w:tcPr>
            <w:tcW w:w="2520" w:type="dxa"/>
            <w:shd w:val="clear" w:color="auto" w:fill="1F4E78"/>
          </w:tcPr>
          <w:p w14:paraId="61277D02" w14:textId="77777777" w:rsidR="0004050F" w:rsidRDefault="0004050F">
            <w:r>
              <w:rPr>
                <w:b/>
                <w:color w:val="FFFFFF"/>
              </w:rPr>
              <w:t>Test</w:t>
            </w:r>
          </w:p>
        </w:tc>
        <w:tc>
          <w:tcPr>
            <w:tcW w:w="2520" w:type="dxa"/>
            <w:shd w:val="clear" w:color="auto" w:fill="1F4E78"/>
          </w:tcPr>
          <w:p w14:paraId="42F3AED0" w14:textId="77777777" w:rsidR="0004050F" w:rsidRDefault="0004050F">
            <w:r>
              <w:rPr>
                <w:b/>
                <w:color w:val="FFFFFF"/>
              </w:rPr>
              <w:t>Validation</w:t>
            </w:r>
          </w:p>
        </w:tc>
        <w:tc>
          <w:tcPr>
            <w:tcW w:w="2520" w:type="dxa"/>
            <w:shd w:val="clear" w:color="auto" w:fill="1F4E78"/>
          </w:tcPr>
          <w:p w14:paraId="1986296C" w14:textId="77777777" w:rsidR="0004050F" w:rsidRDefault="0004050F">
            <w:r>
              <w:rPr>
                <w:b/>
                <w:color w:val="FFFFFF"/>
              </w:rPr>
              <w:t>Expected</w:t>
            </w:r>
          </w:p>
        </w:tc>
      </w:tr>
      <w:tr w:rsidR="0004050F" w14:paraId="3215B850" w14:textId="77777777">
        <w:trPr>
          <w:jc w:val="center"/>
        </w:trPr>
        <w:tc>
          <w:tcPr>
            <w:tcW w:w="2520" w:type="dxa"/>
          </w:tcPr>
          <w:p w14:paraId="668EABF2" w14:textId="77777777" w:rsidR="0004050F" w:rsidRDefault="0004050F">
            <w:r>
              <w:t>AM-01</w:t>
            </w:r>
          </w:p>
        </w:tc>
        <w:tc>
          <w:tcPr>
            <w:tcW w:w="2520" w:type="dxa"/>
          </w:tcPr>
          <w:p w14:paraId="0A67563B" w14:textId="77777777" w:rsidR="0004050F" w:rsidRDefault="0004050F">
            <w:r>
              <w:t>Create analytics link</w:t>
            </w:r>
          </w:p>
        </w:tc>
        <w:tc>
          <w:tcPr>
            <w:tcW w:w="2520" w:type="dxa"/>
          </w:tcPr>
          <w:p w14:paraId="3963DDD1" w14:textId="77777777" w:rsidR="0004050F" w:rsidRDefault="0004050F">
            <w:r>
              <w:t>201</w:t>
            </w:r>
          </w:p>
        </w:tc>
      </w:tr>
      <w:tr w:rsidR="0004050F" w14:paraId="6DB50510" w14:textId="77777777">
        <w:trPr>
          <w:jc w:val="center"/>
        </w:trPr>
        <w:tc>
          <w:tcPr>
            <w:tcW w:w="2520" w:type="dxa"/>
          </w:tcPr>
          <w:p w14:paraId="064C98BA" w14:textId="77777777" w:rsidR="0004050F" w:rsidRDefault="0004050F">
            <w:r>
              <w:t>AM-02</w:t>
            </w:r>
          </w:p>
        </w:tc>
        <w:tc>
          <w:tcPr>
            <w:tcW w:w="2520" w:type="dxa"/>
          </w:tcPr>
          <w:p w14:paraId="438BCBDF" w14:textId="77777777" w:rsidR="0004050F" w:rsidRDefault="0004050F">
            <w:r>
              <w:t>Before redirect</w:t>
            </w:r>
          </w:p>
        </w:tc>
        <w:tc>
          <w:tcPr>
            <w:tcW w:w="2520" w:type="dxa"/>
          </w:tcPr>
          <w:p w14:paraId="6518FB9B" w14:textId="77777777" w:rsidR="0004050F" w:rsidRDefault="0004050F">
            <w:r>
              <w:t>0 clicks</w:t>
            </w:r>
          </w:p>
        </w:tc>
      </w:tr>
      <w:tr w:rsidR="0004050F" w14:paraId="737176BF" w14:textId="77777777">
        <w:trPr>
          <w:jc w:val="center"/>
        </w:trPr>
        <w:tc>
          <w:tcPr>
            <w:tcW w:w="2520" w:type="dxa"/>
          </w:tcPr>
          <w:p w14:paraId="5490288D" w14:textId="77777777" w:rsidR="0004050F" w:rsidRDefault="0004050F">
            <w:r>
              <w:t>AM-03</w:t>
            </w:r>
          </w:p>
        </w:tc>
        <w:tc>
          <w:tcPr>
            <w:tcW w:w="2520" w:type="dxa"/>
          </w:tcPr>
          <w:p w14:paraId="39709F16" w14:textId="77777777" w:rsidR="0004050F" w:rsidRDefault="0004050F">
            <w:r>
              <w:t>First redirect</w:t>
            </w:r>
          </w:p>
        </w:tc>
        <w:tc>
          <w:tcPr>
            <w:tcW w:w="2520" w:type="dxa"/>
          </w:tcPr>
          <w:p w14:paraId="3093DE1E" w14:textId="77777777" w:rsidR="0004050F" w:rsidRDefault="0004050F">
            <w:r>
              <w:t>302</w:t>
            </w:r>
          </w:p>
        </w:tc>
      </w:tr>
      <w:tr w:rsidR="0004050F" w14:paraId="17F6BA15" w14:textId="77777777">
        <w:trPr>
          <w:jc w:val="center"/>
        </w:trPr>
        <w:tc>
          <w:tcPr>
            <w:tcW w:w="2520" w:type="dxa"/>
          </w:tcPr>
          <w:p w14:paraId="62E562C3" w14:textId="77777777" w:rsidR="0004050F" w:rsidRDefault="0004050F">
            <w:r>
              <w:t>AM-04</w:t>
            </w:r>
          </w:p>
        </w:tc>
        <w:tc>
          <w:tcPr>
            <w:tcW w:w="2520" w:type="dxa"/>
          </w:tcPr>
          <w:p w14:paraId="150AC9E7" w14:textId="77777777" w:rsidR="0004050F" w:rsidRDefault="0004050F">
            <w:r>
              <w:t>After one redirect</w:t>
            </w:r>
          </w:p>
        </w:tc>
        <w:tc>
          <w:tcPr>
            <w:tcW w:w="2520" w:type="dxa"/>
          </w:tcPr>
          <w:p w14:paraId="59F06E72" w14:textId="77777777" w:rsidR="0004050F" w:rsidRDefault="0004050F">
            <w:r>
              <w:t>1 click</w:t>
            </w:r>
          </w:p>
        </w:tc>
      </w:tr>
      <w:tr w:rsidR="0004050F" w14:paraId="63784301" w14:textId="77777777">
        <w:trPr>
          <w:jc w:val="center"/>
        </w:trPr>
        <w:tc>
          <w:tcPr>
            <w:tcW w:w="2520" w:type="dxa"/>
          </w:tcPr>
          <w:p w14:paraId="6F4D64A9" w14:textId="77777777" w:rsidR="0004050F" w:rsidRDefault="0004050F">
            <w:r>
              <w:t>AM-05</w:t>
            </w:r>
          </w:p>
        </w:tc>
        <w:tc>
          <w:tcPr>
            <w:tcW w:w="2520" w:type="dxa"/>
          </w:tcPr>
          <w:p w14:paraId="071B879B" w14:textId="77777777" w:rsidR="0004050F" w:rsidRDefault="0004050F">
            <w:r>
              <w:t>Two more redirects</w:t>
            </w:r>
          </w:p>
        </w:tc>
        <w:tc>
          <w:tcPr>
            <w:tcW w:w="2520" w:type="dxa"/>
          </w:tcPr>
          <w:p w14:paraId="462E017A" w14:textId="77777777" w:rsidR="0004050F" w:rsidRDefault="0004050F">
            <w:r>
              <w:t>302 each</w:t>
            </w:r>
          </w:p>
        </w:tc>
      </w:tr>
      <w:tr w:rsidR="0004050F" w14:paraId="6AB6CF57" w14:textId="77777777">
        <w:trPr>
          <w:jc w:val="center"/>
        </w:trPr>
        <w:tc>
          <w:tcPr>
            <w:tcW w:w="2520" w:type="dxa"/>
          </w:tcPr>
          <w:p w14:paraId="17AF7720" w14:textId="77777777" w:rsidR="0004050F" w:rsidRDefault="0004050F">
            <w:r>
              <w:t>AM-06</w:t>
            </w:r>
          </w:p>
        </w:tc>
        <w:tc>
          <w:tcPr>
            <w:tcW w:w="2520" w:type="dxa"/>
          </w:tcPr>
          <w:p w14:paraId="4179C078" w14:textId="77777777" w:rsidR="0004050F" w:rsidRDefault="0004050F">
            <w:r>
              <w:t>Total count</w:t>
            </w:r>
          </w:p>
        </w:tc>
        <w:tc>
          <w:tcPr>
            <w:tcW w:w="2520" w:type="dxa"/>
          </w:tcPr>
          <w:p w14:paraId="76D99E1F" w14:textId="77777777" w:rsidR="0004050F" w:rsidRDefault="0004050F">
            <w:r>
              <w:t>3 clicks</w:t>
            </w:r>
          </w:p>
        </w:tc>
      </w:tr>
      <w:tr w:rsidR="0004050F" w14:paraId="43F34A6B" w14:textId="77777777">
        <w:trPr>
          <w:jc w:val="center"/>
        </w:trPr>
        <w:tc>
          <w:tcPr>
            <w:tcW w:w="2520" w:type="dxa"/>
          </w:tcPr>
          <w:p w14:paraId="023D364B" w14:textId="77777777" w:rsidR="0004050F" w:rsidRDefault="0004050F">
            <w:r>
              <w:t>AM-07</w:t>
            </w:r>
          </w:p>
        </w:tc>
        <w:tc>
          <w:tcPr>
            <w:tcW w:w="2520" w:type="dxa"/>
          </w:tcPr>
          <w:p w14:paraId="01588E20" w14:textId="77777777" w:rsidR="0004050F" w:rsidRDefault="0004050F">
            <w:r>
              <w:t>Last-access update</w:t>
            </w:r>
          </w:p>
        </w:tc>
        <w:tc>
          <w:tcPr>
            <w:tcW w:w="2520" w:type="dxa"/>
          </w:tcPr>
          <w:p w14:paraId="3D5121EB" w14:textId="77777777" w:rsidR="0004050F" w:rsidRDefault="0004050F">
            <w:r>
              <w:t>4 clicks + later time</w:t>
            </w:r>
          </w:p>
        </w:tc>
      </w:tr>
      <w:tr w:rsidR="0004050F" w14:paraId="71154A70" w14:textId="77777777">
        <w:trPr>
          <w:jc w:val="center"/>
        </w:trPr>
        <w:tc>
          <w:tcPr>
            <w:tcW w:w="2520" w:type="dxa"/>
          </w:tcPr>
          <w:p w14:paraId="677AC768" w14:textId="77777777" w:rsidR="0004050F" w:rsidRDefault="0004050F">
            <w:r>
              <w:t>AM-08</w:t>
            </w:r>
          </w:p>
        </w:tc>
        <w:tc>
          <w:tcPr>
            <w:tcW w:w="2520" w:type="dxa"/>
          </w:tcPr>
          <w:p w14:paraId="6C40C722" w14:textId="77777777" w:rsidR="0004050F" w:rsidRDefault="0004050F">
            <w:r>
              <w:t>Unknown analytics code</w:t>
            </w:r>
          </w:p>
        </w:tc>
        <w:tc>
          <w:tcPr>
            <w:tcW w:w="2520" w:type="dxa"/>
          </w:tcPr>
          <w:p w14:paraId="0C2441D7" w14:textId="77777777" w:rsidR="0004050F" w:rsidRDefault="0004050F">
            <w:r>
              <w:t>404</w:t>
            </w:r>
          </w:p>
        </w:tc>
      </w:tr>
      <w:tr w:rsidR="0004050F" w14:paraId="25784304" w14:textId="77777777">
        <w:trPr>
          <w:jc w:val="center"/>
        </w:trPr>
        <w:tc>
          <w:tcPr>
            <w:tcW w:w="2520" w:type="dxa"/>
          </w:tcPr>
          <w:p w14:paraId="58D58C05" w14:textId="77777777" w:rsidR="0004050F" w:rsidRDefault="0004050F">
            <w:r>
              <w:t>AM-09</w:t>
            </w:r>
          </w:p>
        </w:tc>
        <w:tc>
          <w:tcPr>
            <w:tcW w:w="2520" w:type="dxa"/>
          </w:tcPr>
          <w:p w14:paraId="136973DC" w14:textId="77777777" w:rsidR="0004050F" w:rsidRDefault="0004050F">
            <w:r>
              <w:t>Unknown redirect</w:t>
            </w:r>
          </w:p>
        </w:tc>
        <w:tc>
          <w:tcPr>
            <w:tcW w:w="2520" w:type="dxa"/>
          </w:tcPr>
          <w:p w14:paraId="4F8E82CE" w14:textId="77777777" w:rsidR="0004050F" w:rsidRDefault="0004050F">
            <w:r>
              <w:t>404, no event</w:t>
            </w:r>
          </w:p>
        </w:tc>
      </w:tr>
      <w:tr w:rsidR="0004050F" w14:paraId="1555F7F0" w14:textId="77777777">
        <w:trPr>
          <w:jc w:val="center"/>
        </w:trPr>
        <w:tc>
          <w:tcPr>
            <w:tcW w:w="2520" w:type="dxa"/>
          </w:tcPr>
          <w:p w14:paraId="11AFC400" w14:textId="77777777" w:rsidR="0004050F" w:rsidRDefault="0004050F">
            <w:r>
              <w:t>AM-10</w:t>
            </w:r>
          </w:p>
        </w:tc>
        <w:tc>
          <w:tcPr>
            <w:tcW w:w="2520" w:type="dxa"/>
          </w:tcPr>
          <w:p w14:paraId="1EFEFBC9" w14:textId="77777777" w:rsidR="0004050F" w:rsidRDefault="0004050F">
            <w:r>
              <w:t>Prepare expired analytics link</w:t>
            </w:r>
          </w:p>
        </w:tc>
        <w:tc>
          <w:tcPr>
            <w:tcW w:w="2520" w:type="dxa"/>
          </w:tcPr>
          <w:p w14:paraId="370E01F2" w14:textId="77777777" w:rsidR="0004050F" w:rsidRDefault="0004050F">
            <w:r>
              <w:t>201 + H2 update</w:t>
            </w:r>
          </w:p>
        </w:tc>
      </w:tr>
      <w:tr w:rsidR="0004050F" w14:paraId="096A8B5E" w14:textId="77777777">
        <w:trPr>
          <w:jc w:val="center"/>
        </w:trPr>
        <w:tc>
          <w:tcPr>
            <w:tcW w:w="2520" w:type="dxa"/>
          </w:tcPr>
          <w:p w14:paraId="1E155C4D" w14:textId="77777777" w:rsidR="0004050F" w:rsidRDefault="0004050F">
            <w:r>
              <w:t>AM-11</w:t>
            </w:r>
          </w:p>
        </w:tc>
        <w:tc>
          <w:tcPr>
            <w:tcW w:w="2520" w:type="dxa"/>
          </w:tcPr>
          <w:p w14:paraId="3482AC99" w14:textId="77777777" w:rsidR="0004050F" w:rsidRDefault="0004050F">
            <w:r>
              <w:t>Expired redirect</w:t>
            </w:r>
          </w:p>
        </w:tc>
        <w:tc>
          <w:tcPr>
            <w:tcW w:w="2520" w:type="dxa"/>
          </w:tcPr>
          <w:p w14:paraId="14242D05" w14:textId="77777777" w:rsidR="0004050F" w:rsidRDefault="0004050F">
            <w:r>
              <w:t>410, no event</w:t>
            </w:r>
          </w:p>
        </w:tc>
      </w:tr>
      <w:tr w:rsidR="0004050F" w14:paraId="08691143" w14:textId="77777777">
        <w:trPr>
          <w:jc w:val="center"/>
        </w:trPr>
        <w:tc>
          <w:tcPr>
            <w:tcW w:w="2520" w:type="dxa"/>
          </w:tcPr>
          <w:p w14:paraId="57714015" w14:textId="77777777" w:rsidR="0004050F" w:rsidRDefault="0004050F">
            <w:r>
              <w:t>AM-12</w:t>
            </w:r>
          </w:p>
        </w:tc>
        <w:tc>
          <w:tcPr>
            <w:tcW w:w="2520" w:type="dxa"/>
          </w:tcPr>
          <w:p w14:paraId="2EB4428B" w14:textId="77777777" w:rsidR="0004050F" w:rsidRDefault="0004050F">
            <w:r>
              <w:t>Successful only</w:t>
            </w:r>
          </w:p>
        </w:tc>
        <w:tc>
          <w:tcPr>
            <w:tcW w:w="2520" w:type="dxa"/>
          </w:tcPr>
          <w:p w14:paraId="54698AF6" w14:textId="77777777" w:rsidR="0004050F" w:rsidRDefault="0004050F">
            <w:r>
              <w:t>1 valid click</w:t>
            </w:r>
          </w:p>
        </w:tc>
      </w:tr>
      <w:tr w:rsidR="0004050F" w14:paraId="692D93F9" w14:textId="77777777">
        <w:trPr>
          <w:jc w:val="center"/>
        </w:trPr>
        <w:tc>
          <w:tcPr>
            <w:tcW w:w="2520" w:type="dxa"/>
          </w:tcPr>
          <w:p w14:paraId="41C7E5DF" w14:textId="77777777" w:rsidR="0004050F" w:rsidRDefault="0004050F">
            <w:r>
              <w:t>AM-13</w:t>
            </w:r>
          </w:p>
        </w:tc>
        <w:tc>
          <w:tcPr>
            <w:tcW w:w="2520" w:type="dxa"/>
          </w:tcPr>
          <w:p w14:paraId="2CCA6E22" w14:textId="77777777" w:rsidR="0004050F" w:rsidRDefault="0004050F">
            <w:r>
              <w:t>Privacy response</w:t>
            </w:r>
          </w:p>
        </w:tc>
        <w:tc>
          <w:tcPr>
            <w:tcW w:w="2520" w:type="dxa"/>
          </w:tcPr>
          <w:p w14:paraId="6CEFEB2F" w14:textId="77777777" w:rsidR="0004050F" w:rsidRDefault="0004050F">
            <w:r>
              <w:t>No personal fields</w:t>
            </w:r>
          </w:p>
        </w:tc>
      </w:tr>
      <w:tr w:rsidR="0004050F" w14:paraId="7E385D6C" w14:textId="77777777">
        <w:trPr>
          <w:jc w:val="center"/>
        </w:trPr>
        <w:tc>
          <w:tcPr>
            <w:tcW w:w="2520" w:type="dxa"/>
          </w:tcPr>
          <w:p w14:paraId="149294AC" w14:textId="77777777" w:rsidR="0004050F" w:rsidRDefault="0004050F">
            <w:r>
              <w:t>AM-14</w:t>
            </w:r>
          </w:p>
        </w:tc>
        <w:tc>
          <w:tcPr>
            <w:tcW w:w="2520" w:type="dxa"/>
          </w:tcPr>
          <w:p w14:paraId="565E3C76" w14:textId="77777777" w:rsidR="0004050F" w:rsidRDefault="0004050F">
            <w:r>
              <w:t>Privacy storage</w:t>
            </w:r>
          </w:p>
        </w:tc>
        <w:tc>
          <w:tcPr>
            <w:tcW w:w="2520" w:type="dxa"/>
          </w:tcPr>
          <w:p w14:paraId="78425A9F" w14:textId="77777777" w:rsidR="0004050F" w:rsidRDefault="0004050F">
            <w:r>
              <w:t>ID + timestamp only</w:t>
            </w:r>
          </w:p>
        </w:tc>
      </w:tr>
    </w:tbl>
    <w:p w14:paraId="61992982" w14:textId="77777777" w:rsidR="00CE3346" w:rsidRDefault="00000000">
      <w:r>
        <w:br w:type="page"/>
      </w:r>
    </w:p>
    <w:p w14:paraId="4BDA4262" w14:textId="77777777" w:rsidR="00CE3346" w:rsidRDefault="00000000">
      <w:pPr>
        <w:pStyle w:val="Heading1"/>
      </w:pPr>
      <w:r>
        <w:lastRenderedPageBreak/>
        <w:t>6. Test Evidence to Retain</w:t>
      </w:r>
    </w:p>
    <w:p w14:paraId="0F31817F" w14:textId="77777777" w:rsidR="00CE3346" w:rsidRDefault="00000000">
      <w:pPr>
        <w:pStyle w:val="ListBullet"/>
      </w:pPr>
      <w:r>
        <w:t>Maven clean verify summary and test count.</w:t>
      </w:r>
    </w:p>
    <w:p w14:paraId="79419B15" w14:textId="77777777" w:rsidR="00CE3346" w:rsidRDefault="00000000">
      <w:pPr>
        <w:pStyle w:val="ListBullet"/>
      </w:pPr>
      <w:r>
        <w:t>Surefire reports for unit and integration tests.</w:t>
      </w:r>
    </w:p>
    <w:p w14:paraId="64E76C70" w14:textId="77777777" w:rsidR="00CE3346" w:rsidRDefault="00000000">
      <w:pPr>
        <w:pStyle w:val="ListBullet"/>
      </w:pPr>
      <w:r>
        <w:t>curl outputs showing 200, 201, 302, 400, 404, 409, and later 410.</w:t>
      </w:r>
    </w:p>
    <w:p w14:paraId="1D37EF9D" w14:textId="77777777" w:rsidR="00CE3346" w:rsidRDefault="00000000">
      <w:pPr>
        <w:pStyle w:val="ListBullet"/>
      </w:pPr>
      <w:r>
        <w:t>H2 query results for Flyway history, short_links, and click_events.</w:t>
      </w:r>
    </w:p>
    <w:p w14:paraId="05F0153B" w14:textId="77777777" w:rsidR="00CE3346" w:rsidRDefault="00000000">
      <w:pPr>
        <w:pStyle w:val="ListBullet"/>
      </w:pPr>
      <w:r>
        <w:t>Git history showing small scenario-specific commits.</w:t>
      </w:r>
    </w:p>
    <w:p w14:paraId="666B3EF0" w14:textId="77777777" w:rsidR="00CE3346" w:rsidRDefault="00000000">
      <w:pPr>
        <w:pStyle w:val="ListBullet"/>
      </w:pPr>
      <w:r>
        <w:t>AI prompt log with accepted, edited, and rejected suggestions.</w:t>
      </w:r>
    </w:p>
    <w:p w14:paraId="3B5A7A78" w14:textId="77777777" w:rsidR="00CE3346" w:rsidRDefault="00000000">
      <w:pPr>
        <w:pStyle w:val="Heading1"/>
        <w:pageBreakBefore/>
      </w:pPr>
      <w:r>
        <w:lastRenderedPageBreak/>
        <w:t>7. Current Limitations</w:t>
      </w:r>
    </w:p>
    <w:tbl>
      <w:tblPr>
        <w:tblStyle w:val="TableGrid"/>
        <w:tblW w:w="0" w:type="auto"/>
        <w:jc w:val="center"/>
        <w:tblLook w:val="04A0" w:firstRow="1" w:lastRow="0" w:firstColumn="1" w:lastColumn="0" w:noHBand="0" w:noVBand="1"/>
      </w:tblPr>
      <w:tblGrid>
        <w:gridCol w:w="3389"/>
        <w:gridCol w:w="3389"/>
        <w:gridCol w:w="3389"/>
      </w:tblGrid>
      <w:tr w:rsidR="00CE3346" w14:paraId="39A71A06" w14:textId="77777777">
        <w:trPr>
          <w:tblHeader/>
          <w:jc w:val="center"/>
        </w:trPr>
        <w:tc>
          <w:tcPr>
            <w:tcW w:w="3389" w:type="dxa"/>
            <w:shd w:val="clear" w:color="auto" w:fill="1F4E79"/>
            <w:tcMar>
              <w:top w:w="80" w:type="dxa"/>
              <w:left w:w="100" w:type="dxa"/>
              <w:bottom w:w="80" w:type="dxa"/>
              <w:right w:w="100" w:type="dxa"/>
            </w:tcMar>
          </w:tcPr>
          <w:p w14:paraId="19191C0C" w14:textId="77777777" w:rsidR="00CE3346" w:rsidRDefault="00000000">
            <w:r>
              <w:rPr>
                <w:b/>
                <w:color w:val="FFFFFF"/>
                <w:sz w:val="18"/>
              </w:rPr>
              <w:t>Limitation</w:t>
            </w:r>
          </w:p>
        </w:tc>
        <w:tc>
          <w:tcPr>
            <w:tcW w:w="3389" w:type="dxa"/>
            <w:shd w:val="clear" w:color="auto" w:fill="1F4E79"/>
            <w:tcMar>
              <w:top w:w="80" w:type="dxa"/>
              <w:left w:w="100" w:type="dxa"/>
              <w:bottom w:w="80" w:type="dxa"/>
              <w:right w:w="100" w:type="dxa"/>
            </w:tcMar>
          </w:tcPr>
          <w:p w14:paraId="7355B2A7" w14:textId="77777777" w:rsidR="00CE3346" w:rsidRDefault="00000000">
            <w:r>
              <w:rPr>
                <w:b/>
                <w:color w:val="FFFFFF"/>
                <w:sz w:val="18"/>
              </w:rPr>
              <w:t>Impact</w:t>
            </w:r>
          </w:p>
        </w:tc>
        <w:tc>
          <w:tcPr>
            <w:tcW w:w="3389" w:type="dxa"/>
            <w:shd w:val="clear" w:color="auto" w:fill="1F4E79"/>
            <w:tcMar>
              <w:top w:w="80" w:type="dxa"/>
              <w:left w:w="100" w:type="dxa"/>
              <w:bottom w:w="80" w:type="dxa"/>
              <w:right w:w="100" w:type="dxa"/>
            </w:tcMar>
          </w:tcPr>
          <w:p w14:paraId="39B396A5" w14:textId="77777777" w:rsidR="00CE3346" w:rsidRDefault="00000000">
            <w:r>
              <w:rPr>
                <w:b/>
                <w:color w:val="FFFFFF"/>
                <w:sz w:val="18"/>
              </w:rPr>
              <w:t>Mitigation / next step</w:t>
            </w:r>
          </w:p>
        </w:tc>
      </w:tr>
      <w:tr w:rsidR="00CE3346" w14:paraId="1FFDD592" w14:textId="77777777">
        <w:trPr>
          <w:jc w:val="center"/>
        </w:trPr>
        <w:tc>
          <w:tcPr>
            <w:tcW w:w="3389" w:type="dxa"/>
            <w:shd w:val="clear" w:color="auto" w:fill="FFFFFF"/>
            <w:tcMar>
              <w:top w:w="80" w:type="dxa"/>
              <w:left w:w="100" w:type="dxa"/>
              <w:bottom w:w="80" w:type="dxa"/>
              <w:right w:w="100" w:type="dxa"/>
            </w:tcMar>
          </w:tcPr>
          <w:p w14:paraId="5A9E291A" w14:textId="77777777" w:rsidR="00CE3346" w:rsidRDefault="00000000">
            <w:r>
              <w:rPr>
                <w:sz w:val="17"/>
              </w:rPr>
              <w:t>H2 is not the production database</w:t>
            </w:r>
          </w:p>
        </w:tc>
        <w:tc>
          <w:tcPr>
            <w:tcW w:w="3389" w:type="dxa"/>
            <w:shd w:val="clear" w:color="auto" w:fill="FFFFFF"/>
            <w:tcMar>
              <w:top w:w="80" w:type="dxa"/>
              <w:left w:w="100" w:type="dxa"/>
              <w:bottom w:w="80" w:type="dxa"/>
              <w:right w:w="100" w:type="dxa"/>
            </w:tcMar>
          </w:tcPr>
          <w:p w14:paraId="009BAAE2" w14:textId="77777777" w:rsidR="00CE3346" w:rsidRDefault="00000000">
            <w:r>
              <w:rPr>
                <w:sz w:val="17"/>
              </w:rPr>
              <w:t>SQL, locking, concurrency, and performance behavior may differ.</w:t>
            </w:r>
          </w:p>
        </w:tc>
        <w:tc>
          <w:tcPr>
            <w:tcW w:w="3389" w:type="dxa"/>
            <w:shd w:val="clear" w:color="auto" w:fill="FFFFFF"/>
            <w:tcMar>
              <w:top w:w="80" w:type="dxa"/>
              <w:left w:w="100" w:type="dxa"/>
              <w:bottom w:w="80" w:type="dxa"/>
              <w:right w:w="100" w:type="dxa"/>
            </w:tcMar>
          </w:tcPr>
          <w:p w14:paraId="6EF74ACF" w14:textId="77777777" w:rsidR="00CE3346" w:rsidRDefault="00000000">
            <w:r>
              <w:rPr>
                <w:sz w:val="17"/>
              </w:rPr>
              <w:t>Move to managed PostgreSQL and rerun integration, concurrency, migration, and performance validation.</w:t>
            </w:r>
          </w:p>
        </w:tc>
      </w:tr>
      <w:tr w:rsidR="00CE3346" w14:paraId="7E2C5FFD" w14:textId="77777777">
        <w:trPr>
          <w:jc w:val="center"/>
        </w:trPr>
        <w:tc>
          <w:tcPr>
            <w:tcW w:w="3389" w:type="dxa"/>
            <w:shd w:val="clear" w:color="auto" w:fill="F2F2F2"/>
            <w:tcMar>
              <w:top w:w="80" w:type="dxa"/>
              <w:left w:w="100" w:type="dxa"/>
              <w:bottom w:w="80" w:type="dxa"/>
              <w:right w:w="100" w:type="dxa"/>
            </w:tcMar>
          </w:tcPr>
          <w:p w14:paraId="67F71655" w14:textId="77777777" w:rsidR="00CE3346" w:rsidRDefault="00000000">
            <w:r>
              <w:rPr>
                <w:sz w:val="17"/>
              </w:rPr>
              <w:t>Single application instance</w:t>
            </w:r>
          </w:p>
        </w:tc>
        <w:tc>
          <w:tcPr>
            <w:tcW w:w="3389" w:type="dxa"/>
            <w:shd w:val="clear" w:color="auto" w:fill="F2F2F2"/>
            <w:tcMar>
              <w:top w:w="80" w:type="dxa"/>
              <w:left w:w="100" w:type="dxa"/>
              <w:bottom w:w="80" w:type="dxa"/>
              <w:right w:w="100" w:type="dxa"/>
            </w:tcMar>
          </w:tcPr>
          <w:p w14:paraId="0D20A1FC" w14:textId="77777777" w:rsidR="00CE3346" w:rsidRDefault="00000000">
            <w:r>
              <w:rPr>
                <w:sz w:val="17"/>
              </w:rPr>
              <w:t>No horizontal scaling, failover, or multi-region behavior demonstrated.</w:t>
            </w:r>
          </w:p>
        </w:tc>
        <w:tc>
          <w:tcPr>
            <w:tcW w:w="3389" w:type="dxa"/>
            <w:shd w:val="clear" w:color="auto" w:fill="F2F2F2"/>
            <w:tcMar>
              <w:top w:w="80" w:type="dxa"/>
              <w:left w:w="100" w:type="dxa"/>
              <w:bottom w:w="80" w:type="dxa"/>
              <w:right w:w="100" w:type="dxa"/>
            </w:tcMar>
          </w:tcPr>
          <w:p w14:paraId="37F2F1A0" w14:textId="77777777" w:rsidR="00CE3346" w:rsidRDefault="00000000">
            <w:r>
              <w:rPr>
                <w:sz w:val="17"/>
              </w:rPr>
              <w:t>Containerize and deploy behind a load balancer only when required; externalize database and cache.</w:t>
            </w:r>
          </w:p>
        </w:tc>
      </w:tr>
      <w:tr w:rsidR="00CE3346" w14:paraId="580E5371" w14:textId="77777777">
        <w:trPr>
          <w:jc w:val="center"/>
        </w:trPr>
        <w:tc>
          <w:tcPr>
            <w:tcW w:w="3389" w:type="dxa"/>
            <w:shd w:val="clear" w:color="auto" w:fill="FFFFFF"/>
            <w:tcMar>
              <w:top w:w="80" w:type="dxa"/>
              <w:left w:w="100" w:type="dxa"/>
              <w:bottom w:w="80" w:type="dxa"/>
              <w:right w:w="100" w:type="dxa"/>
            </w:tcMar>
          </w:tcPr>
          <w:p w14:paraId="076B5716" w14:textId="77777777" w:rsidR="00CE3346" w:rsidRDefault="00000000">
            <w:r>
              <w:rPr>
                <w:sz w:val="17"/>
              </w:rPr>
              <w:t>No rate limiting or abuse prevention</w:t>
            </w:r>
          </w:p>
        </w:tc>
        <w:tc>
          <w:tcPr>
            <w:tcW w:w="3389" w:type="dxa"/>
            <w:shd w:val="clear" w:color="auto" w:fill="FFFFFF"/>
            <w:tcMar>
              <w:top w:w="80" w:type="dxa"/>
              <w:left w:w="100" w:type="dxa"/>
              <w:bottom w:w="80" w:type="dxa"/>
              <w:right w:w="100" w:type="dxa"/>
            </w:tcMar>
          </w:tcPr>
          <w:p w14:paraId="3BF8A94E" w14:textId="77777777" w:rsidR="00CE3346" w:rsidRDefault="00000000">
            <w:r>
              <w:rPr>
                <w:sz w:val="17"/>
              </w:rPr>
              <w:t>Automated creation and redirect abuse is possible.</w:t>
            </w:r>
          </w:p>
        </w:tc>
        <w:tc>
          <w:tcPr>
            <w:tcW w:w="3389" w:type="dxa"/>
            <w:shd w:val="clear" w:color="auto" w:fill="FFFFFF"/>
            <w:tcMar>
              <w:top w:w="80" w:type="dxa"/>
              <w:left w:w="100" w:type="dxa"/>
              <w:bottom w:w="80" w:type="dxa"/>
              <w:right w:w="100" w:type="dxa"/>
            </w:tcMar>
          </w:tcPr>
          <w:p w14:paraId="4D83E5A9" w14:textId="77777777" w:rsidR="00CE3346" w:rsidRDefault="00000000">
            <w:r>
              <w:rPr>
                <w:sz w:val="17"/>
              </w:rPr>
              <w:t>Add gateway or application rate limiting, quotas, anomaly detection, and reserved aliases.</w:t>
            </w:r>
          </w:p>
        </w:tc>
      </w:tr>
      <w:tr w:rsidR="00CE3346" w14:paraId="17003C8D" w14:textId="77777777">
        <w:trPr>
          <w:jc w:val="center"/>
        </w:trPr>
        <w:tc>
          <w:tcPr>
            <w:tcW w:w="3389" w:type="dxa"/>
            <w:shd w:val="clear" w:color="auto" w:fill="F2F2F2"/>
            <w:tcMar>
              <w:top w:w="80" w:type="dxa"/>
              <w:left w:w="100" w:type="dxa"/>
              <w:bottom w:w="80" w:type="dxa"/>
              <w:right w:w="100" w:type="dxa"/>
            </w:tcMar>
          </w:tcPr>
          <w:p w14:paraId="38A40818" w14:textId="77777777" w:rsidR="00CE3346" w:rsidRDefault="00000000">
            <w:r>
              <w:rPr>
                <w:sz w:val="17"/>
              </w:rPr>
              <w:t>No authentication/authorization</w:t>
            </w:r>
          </w:p>
        </w:tc>
        <w:tc>
          <w:tcPr>
            <w:tcW w:w="3389" w:type="dxa"/>
            <w:shd w:val="clear" w:color="auto" w:fill="F2F2F2"/>
            <w:tcMar>
              <w:top w:w="80" w:type="dxa"/>
              <w:left w:w="100" w:type="dxa"/>
              <w:bottom w:w="80" w:type="dxa"/>
              <w:right w:w="100" w:type="dxa"/>
            </w:tcMar>
          </w:tcPr>
          <w:p w14:paraId="07D745BB" w14:textId="77777777" w:rsidR="00CE3346" w:rsidRDefault="00000000">
            <w:r>
              <w:rPr>
                <w:sz w:val="17"/>
              </w:rPr>
              <w:t>Anyone can create links or query analytics in the prototype.</w:t>
            </w:r>
          </w:p>
        </w:tc>
        <w:tc>
          <w:tcPr>
            <w:tcW w:w="3389" w:type="dxa"/>
            <w:shd w:val="clear" w:color="auto" w:fill="F2F2F2"/>
            <w:tcMar>
              <w:top w:w="80" w:type="dxa"/>
              <w:left w:w="100" w:type="dxa"/>
              <w:bottom w:w="80" w:type="dxa"/>
              <w:right w:w="100" w:type="dxa"/>
            </w:tcMar>
          </w:tcPr>
          <w:p w14:paraId="689AD592" w14:textId="77777777" w:rsidR="00CE3346" w:rsidRDefault="00000000">
            <w:r>
              <w:rPr>
                <w:sz w:val="17"/>
              </w:rPr>
              <w:t>Add identity, ownership, role-based access, and audit logging for management APIs.</w:t>
            </w:r>
          </w:p>
        </w:tc>
      </w:tr>
      <w:tr w:rsidR="00CE3346" w14:paraId="41344538" w14:textId="77777777">
        <w:trPr>
          <w:jc w:val="center"/>
        </w:trPr>
        <w:tc>
          <w:tcPr>
            <w:tcW w:w="3389" w:type="dxa"/>
            <w:shd w:val="clear" w:color="auto" w:fill="FFFFFF"/>
            <w:tcMar>
              <w:top w:w="80" w:type="dxa"/>
              <w:left w:w="100" w:type="dxa"/>
              <w:bottom w:w="80" w:type="dxa"/>
              <w:right w:w="100" w:type="dxa"/>
            </w:tcMar>
          </w:tcPr>
          <w:p w14:paraId="7F1FA005" w14:textId="77777777" w:rsidR="00CE3346" w:rsidRDefault="00000000">
            <w:r>
              <w:rPr>
                <w:sz w:val="17"/>
              </w:rPr>
              <w:t>No malicious-destination screening</w:t>
            </w:r>
          </w:p>
        </w:tc>
        <w:tc>
          <w:tcPr>
            <w:tcW w:w="3389" w:type="dxa"/>
            <w:shd w:val="clear" w:color="auto" w:fill="FFFFFF"/>
            <w:tcMar>
              <w:top w:w="80" w:type="dxa"/>
              <w:left w:w="100" w:type="dxa"/>
              <w:bottom w:w="80" w:type="dxa"/>
              <w:right w:w="100" w:type="dxa"/>
            </w:tcMar>
          </w:tcPr>
          <w:p w14:paraId="7B4AE5DC" w14:textId="77777777" w:rsidR="00CE3346" w:rsidRDefault="00000000">
            <w:r>
              <w:rPr>
                <w:sz w:val="17"/>
              </w:rPr>
              <w:t>Links may point to phishing or malware destinations.</w:t>
            </w:r>
          </w:p>
        </w:tc>
        <w:tc>
          <w:tcPr>
            <w:tcW w:w="3389" w:type="dxa"/>
            <w:shd w:val="clear" w:color="auto" w:fill="FFFFFF"/>
            <w:tcMar>
              <w:top w:w="80" w:type="dxa"/>
              <w:left w:w="100" w:type="dxa"/>
              <w:bottom w:w="80" w:type="dxa"/>
              <w:right w:w="100" w:type="dxa"/>
            </w:tcMar>
          </w:tcPr>
          <w:p w14:paraId="0361277B" w14:textId="77777777" w:rsidR="00CE3346" w:rsidRDefault="00000000">
            <w:r>
              <w:rPr>
                <w:sz w:val="17"/>
              </w:rPr>
              <w:t>Integrate reputation/safe-browsing checks and abuse reporting processes.</w:t>
            </w:r>
          </w:p>
        </w:tc>
      </w:tr>
      <w:tr w:rsidR="00CE3346" w14:paraId="3A199F0F" w14:textId="77777777">
        <w:trPr>
          <w:jc w:val="center"/>
        </w:trPr>
        <w:tc>
          <w:tcPr>
            <w:tcW w:w="3389" w:type="dxa"/>
            <w:shd w:val="clear" w:color="auto" w:fill="F2F2F2"/>
            <w:tcMar>
              <w:top w:w="80" w:type="dxa"/>
              <w:left w:w="100" w:type="dxa"/>
              <w:bottom w:w="80" w:type="dxa"/>
              <w:right w:w="100" w:type="dxa"/>
            </w:tcMar>
          </w:tcPr>
          <w:p w14:paraId="0D503D47" w14:textId="77777777" w:rsidR="00CE3346" w:rsidRDefault="00000000">
            <w:r>
              <w:rPr>
                <w:sz w:val="17"/>
              </w:rPr>
              <w:t>Synchronous analytics design</w:t>
            </w:r>
          </w:p>
        </w:tc>
        <w:tc>
          <w:tcPr>
            <w:tcW w:w="3389" w:type="dxa"/>
            <w:shd w:val="clear" w:color="auto" w:fill="F2F2F2"/>
            <w:tcMar>
              <w:top w:w="80" w:type="dxa"/>
              <w:left w:w="100" w:type="dxa"/>
              <w:bottom w:w="80" w:type="dxa"/>
              <w:right w:w="100" w:type="dxa"/>
            </w:tcMar>
          </w:tcPr>
          <w:p w14:paraId="5A4B8EA7" w14:textId="77777777" w:rsidR="00CE3346" w:rsidRDefault="00000000">
            <w:r>
              <w:rPr>
                <w:sz w:val="17"/>
              </w:rPr>
              <w:t>Redirect latency and availability depend on an extra database write.</w:t>
            </w:r>
          </w:p>
        </w:tc>
        <w:tc>
          <w:tcPr>
            <w:tcW w:w="3389" w:type="dxa"/>
            <w:shd w:val="clear" w:color="auto" w:fill="F2F2F2"/>
            <w:tcMar>
              <w:top w:w="80" w:type="dxa"/>
              <w:left w:w="100" w:type="dxa"/>
              <w:bottom w:w="80" w:type="dxa"/>
              <w:right w:w="100" w:type="dxa"/>
            </w:tcMar>
          </w:tcPr>
          <w:p w14:paraId="1FAC8FE9" w14:textId="77777777" w:rsidR="00CE3346" w:rsidRDefault="00000000">
            <w:r>
              <w:rPr>
                <w:sz w:val="17"/>
              </w:rPr>
              <w:t>Publish events asynchronously with retry, observability, and idempotent consumers at scale.</w:t>
            </w:r>
          </w:p>
        </w:tc>
      </w:tr>
      <w:tr w:rsidR="00CE3346" w14:paraId="44D3BCA4" w14:textId="77777777">
        <w:trPr>
          <w:jc w:val="center"/>
        </w:trPr>
        <w:tc>
          <w:tcPr>
            <w:tcW w:w="3389" w:type="dxa"/>
            <w:shd w:val="clear" w:color="auto" w:fill="FFFFFF"/>
            <w:tcMar>
              <w:top w:w="80" w:type="dxa"/>
              <w:left w:w="100" w:type="dxa"/>
              <w:bottom w:w="80" w:type="dxa"/>
              <w:right w:w="100" w:type="dxa"/>
            </w:tcMar>
          </w:tcPr>
          <w:p w14:paraId="03F7CBE2" w14:textId="77777777" w:rsidR="00CE3346" w:rsidRDefault="00000000">
            <w:r>
              <w:rPr>
                <w:sz w:val="17"/>
              </w:rPr>
              <w:t>No retention/archival policy</w:t>
            </w:r>
          </w:p>
        </w:tc>
        <w:tc>
          <w:tcPr>
            <w:tcW w:w="3389" w:type="dxa"/>
            <w:shd w:val="clear" w:color="auto" w:fill="FFFFFF"/>
            <w:tcMar>
              <w:top w:w="80" w:type="dxa"/>
              <w:left w:w="100" w:type="dxa"/>
              <w:bottom w:w="80" w:type="dxa"/>
              <w:right w:w="100" w:type="dxa"/>
            </w:tcMar>
          </w:tcPr>
          <w:p w14:paraId="545550E0" w14:textId="77777777" w:rsidR="00CE3346" w:rsidRDefault="00000000">
            <w:r>
              <w:rPr>
                <w:sz w:val="17"/>
              </w:rPr>
              <w:t>Analytics table can grow indefinitely.</w:t>
            </w:r>
          </w:p>
        </w:tc>
        <w:tc>
          <w:tcPr>
            <w:tcW w:w="3389" w:type="dxa"/>
            <w:shd w:val="clear" w:color="auto" w:fill="FFFFFF"/>
            <w:tcMar>
              <w:top w:w="80" w:type="dxa"/>
              <w:left w:w="100" w:type="dxa"/>
              <w:bottom w:w="80" w:type="dxa"/>
              <w:right w:w="100" w:type="dxa"/>
            </w:tcMar>
          </w:tcPr>
          <w:p w14:paraId="680C8EEB" w14:textId="77777777" w:rsidR="00CE3346" w:rsidRDefault="00000000">
            <w:r>
              <w:rPr>
                <w:sz w:val="17"/>
              </w:rPr>
              <w:t>Define retention, aggregation, partitioning, and purge policies.</w:t>
            </w:r>
          </w:p>
        </w:tc>
      </w:tr>
      <w:tr w:rsidR="00CE3346" w14:paraId="72D72750" w14:textId="77777777">
        <w:trPr>
          <w:jc w:val="center"/>
        </w:trPr>
        <w:tc>
          <w:tcPr>
            <w:tcW w:w="3389" w:type="dxa"/>
            <w:shd w:val="clear" w:color="auto" w:fill="F2F2F2"/>
            <w:tcMar>
              <w:top w:w="80" w:type="dxa"/>
              <w:left w:w="100" w:type="dxa"/>
              <w:bottom w:w="80" w:type="dxa"/>
              <w:right w:w="100" w:type="dxa"/>
            </w:tcMar>
          </w:tcPr>
          <w:p w14:paraId="09F8AF4E" w14:textId="77777777" w:rsidR="00CE3346" w:rsidRDefault="00000000">
            <w:r>
              <w:rPr>
                <w:sz w:val="17"/>
              </w:rPr>
              <w:t>Limited observability</w:t>
            </w:r>
          </w:p>
        </w:tc>
        <w:tc>
          <w:tcPr>
            <w:tcW w:w="3389" w:type="dxa"/>
            <w:shd w:val="clear" w:color="auto" w:fill="F2F2F2"/>
            <w:tcMar>
              <w:top w:w="80" w:type="dxa"/>
              <w:left w:w="100" w:type="dxa"/>
              <w:bottom w:w="80" w:type="dxa"/>
              <w:right w:w="100" w:type="dxa"/>
            </w:tcMar>
          </w:tcPr>
          <w:p w14:paraId="246A0101" w14:textId="77777777" w:rsidR="00CE3346" w:rsidRDefault="00000000">
            <w:r>
              <w:rPr>
                <w:sz w:val="17"/>
              </w:rPr>
              <w:t>Actuator alone does not provide end-to-end production diagnosis.</w:t>
            </w:r>
          </w:p>
        </w:tc>
        <w:tc>
          <w:tcPr>
            <w:tcW w:w="3389" w:type="dxa"/>
            <w:shd w:val="clear" w:color="auto" w:fill="F2F2F2"/>
            <w:tcMar>
              <w:top w:w="80" w:type="dxa"/>
              <w:left w:w="100" w:type="dxa"/>
              <w:bottom w:w="80" w:type="dxa"/>
              <w:right w:w="100" w:type="dxa"/>
            </w:tcMar>
          </w:tcPr>
          <w:p w14:paraId="11B549A6" w14:textId="77777777" w:rsidR="00CE3346" w:rsidRDefault="00000000">
            <w:r>
              <w:rPr>
                <w:sz w:val="17"/>
              </w:rPr>
              <w:t>Add structured logs, correlation IDs, tracing, dashboards, alerts, and SLOs.</w:t>
            </w:r>
          </w:p>
        </w:tc>
      </w:tr>
      <w:tr w:rsidR="00CE3346" w14:paraId="2FCB3791" w14:textId="77777777">
        <w:trPr>
          <w:jc w:val="center"/>
        </w:trPr>
        <w:tc>
          <w:tcPr>
            <w:tcW w:w="3389" w:type="dxa"/>
            <w:shd w:val="clear" w:color="auto" w:fill="FFFFFF"/>
            <w:tcMar>
              <w:top w:w="80" w:type="dxa"/>
              <w:left w:w="100" w:type="dxa"/>
              <w:bottom w:w="80" w:type="dxa"/>
              <w:right w:w="100" w:type="dxa"/>
            </w:tcMar>
          </w:tcPr>
          <w:p w14:paraId="430C293D" w14:textId="77777777" w:rsidR="00CE3346" w:rsidRDefault="00000000">
            <w:r>
              <w:rPr>
                <w:sz w:val="17"/>
              </w:rPr>
              <w:t>No load or resilience test</w:t>
            </w:r>
          </w:p>
        </w:tc>
        <w:tc>
          <w:tcPr>
            <w:tcW w:w="3389" w:type="dxa"/>
            <w:shd w:val="clear" w:color="auto" w:fill="FFFFFF"/>
            <w:tcMar>
              <w:top w:w="80" w:type="dxa"/>
              <w:left w:w="100" w:type="dxa"/>
              <w:bottom w:w="80" w:type="dxa"/>
              <w:right w:w="100" w:type="dxa"/>
            </w:tcMar>
          </w:tcPr>
          <w:p w14:paraId="4496E8B2" w14:textId="77777777" w:rsidR="00CE3346" w:rsidRDefault="00000000">
            <w:r>
              <w:rPr>
                <w:sz w:val="17"/>
              </w:rPr>
              <w:t>Capacity and failure behavior are unknown.</w:t>
            </w:r>
          </w:p>
        </w:tc>
        <w:tc>
          <w:tcPr>
            <w:tcW w:w="3389" w:type="dxa"/>
            <w:shd w:val="clear" w:color="auto" w:fill="FFFFFF"/>
            <w:tcMar>
              <w:top w:w="80" w:type="dxa"/>
              <w:left w:w="100" w:type="dxa"/>
              <w:bottom w:w="80" w:type="dxa"/>
              <w:right w:w="100" w:type="dxa"/>
            </w:tcMar>
          </w:tcPr>
          <w:p w14:paraId="6C69BED7" w14:textId="77777777" w:rsidR="00CE3346" w:rsidRDefault="00000000">
            <w:r>
              <w:rPr>
                <w:sz w:val="17"/>
              </w:rPr>
              <w:t>Run load, stress, soak, fault-injection, and recovery tests against production-like infrastructure.</w:t>
            </w:r>
          </w:p>
        </w:tc>
      </w:tr>
      <w:tr w:rsidR="00CE3346" w14:paraId="73748F2F" w14:textId="77777777">
        <w:trPr>
          <w:jc w:val="center"/>
        </w:trPr>
        <w:tc>
          <w:tcPr>
            <w:tcW w:w="3389" w:type="dxa"/>
            <w:shd w:val="clear" w:color="auto" w:fill="F2F2F2"/>
            <w:tcMar>
              <w:top w:w="80" w:type="dxa"/>
              <w:left w:w="100" w:type="dxa"/>
              <w:bottom w:w="80" w:type="dxa"/>
              <w:right w:w="100" w:type="dxa"/>
            </w:tcMar>
          </w:tcPr>
          <w:p w14:paraId="221F7A16" w14:textId="77777777" w:rsidR="00CE3346" w:rsidRDefault="00000000">
            <w:r>
              <w:rPr>
                <w:sz w:val="17"/>
              </w:rPr>
              <w:t>H2 console enabled locally</w:t>
            </w:r>
          </w:p>
        </w:tc>
        <w:tc>
          <w:tcPr>
            <w:tcW w:w="3389" w:type="dxa"/>
            <w:shd w:val="clear" w:color="auto" w:fill="F2F2F2"/>
            <w:tcMar>
              <w:top w:w="80" w:type="dxa"/>
              <w:left w:w="100" w:type="dxa"/>
              <w:bottom w:w="80" w:type="dxa"/>
              <w:right w:w="100" w:type="dxa"/>
            </w:tcMar>
          </w:tcPr>
          <w:p w14:paraId="2C9B719D" w14:textId="77777777" w:rsidR="00CE3346" w:rsidRDefault="00000000">
            <w:r>
              <w:rPr>
                <w:sz w:val="17"/>
              </w:rPr>
              <w:t>Unsafe if exposed beyond development.</w:t>
            </w:r>
          </w:p>
        </w:tc>
        <w:tc>
          <w:tcPr>
            <w:tcW w:w="3389" w:type="dxa"/>
            <w:shd w:val="clear" w:color="auto" w:fill="F2F2F2"/>
            <w:tcMar>
              <w:top w:w="80" w:type="dxa"/>
              <w:left w:w="100" w:type="dxa"/>
              <w:bottom w:w="80" w:type="dxa"/>
              <w:right w:w="100" w:type="dxa"/>
            </w:tcMar>
          </w:tcPr>
          <w:p w14:paraId="626262C8" w14:textId="77777777" w:rsidR="00CE3346" w:rsidRDefault="00000000">
            <w:r>
              <w:rPr>
                <w:sz w:val="17"/>
              </w:rPr>
              <w:t>Disable in all production profiles and protect management endpoints.</w:t>
            </w:r>
          </w:p>
        </w:tc>
      </w:tr>
    </w:tbl>
    <w:p w14:paraId="59A5F9EE" w14:textId="77777777" w:rsidR="00CE3346" w:rsidRDefault="00CE3346"/>
    <w:p w14:paraId="4F72030A" w14:textId="77777777" w:rsidR="00CE3346" w:rsidRDefault="00000000">
      <w:pPr>
        <w:pStyle w:val="Heading1"/>
      </w:pPr>
      <w:r>
        <w:t>8. Key Trade-offs</w:t>
      </w:r>
    </w:p>
    <w:tbl>
      <w:tblPr>
        <w:tblStyle w:val="TableGrid"/>
        <w:tblW w:w="0" w:type="auto"/>
        <w:jc w:val="center"/>
        <w:tblLook w:val="04A0" w:firstRow="1" w:lastRow="0" w:firstColumn="1" w:lastColumn="0" w:noHBand="0" w:noVBand="1"/>
      </w:tblPr>
      <w:tblGrid>
        <w:gridCol w:w="3389"/>
        <w:gridCol w:w="3389"/>
        <w:gridCol w:w="3389"/>
      </w:tblGrid>
      <w:tr w:rsidR="00CE3346" w14:paraId="3D7C2F88" w14:textId="77777777">
        <w:trPr>
          <w:tblHeader/>
          <w:jc w:val="center"/>
        </w:trPr>
        <w:tc>
          <w:tcPr>
            <w:tcW w:w="3389" w:type="dxa"/>
            <w:shd w:val="clear" w:color="auto" w:fill="1F4E79"/>
            <w:tcMar>
              <w:top w:w="80" w:type="dxa"/>
              <w:left w:w="100" w:type="dxa"/>
              <w:bottom w:w="80" w:type="dxa"/>
              <w:right w:w="100" w:type="dxa"/>
            </w:tcMar>
          </w:tcPr>
          <w:p w14:paraId="63EB7FD5" w14:textId="77777777" w:rsidR="00CE3346" w:rsidRDefault="00000000">
            <w:r>
              <w:rPr>
                <w:b/>
                <w:color w:val="FFFFFF"/>
                <w:sz w:val="18"/>
              </w:rPr>
              <w:t>Choice</w:t>
            </w:r>
          </w:p>
        </w:tc>
        <w:tc>
          <w:tcPr>
            <w:tcW w:w="3389" w:type="dxa"/>
            <w:shd w:val="clear" w:color="auto" w:fill="1F4E79"/>
            <w:tcMar>
              <w:top w:w="80" w:type="dxa"/>
              <w:left w:w="100" w:type="dxa"/>
              <w:bottom w:w="80" w:type="dxa"/>
              <w:right w:w="100" w:type="dxa"/>
            </w:tcMar>
          </w:tcPr>
          <w:p w14:paraId="5C93E91E" w14:textId="77777777" w:rsidR="00CE3346" w:rsidRDefault="00000000">
            <w:r>
              <w:rPr>
                <w:b/>
                <w:color w:val="FFFFFF"/>
                <w:sz w:val="18"/>
              </w:rPr>
              <w:t>Benefit</w:t>
            </w:r>
          </w:p>
        </w:tc>
        <w:tc>
          <w:tcPr>
            <w:tcW w:w="3389" w:type="dxa"/>
            <w:shd w:val="clear" w:color="auto" w:fill="1F4E79"/>
            <w:tcMar>
              <w:top w:w="80" w:type="dxa"/>
              <w:left w:w="100" w:type="dxa"/>
              <w:bottom w:w="80" w:type="dxa"/>
              <w:right w:w="100" w:type="dxa"/>
            </w:tcMar>
          </w:tcPr>
          <w:p w14:paraId="3162FC77" w14:textId="77777777" w:rsidR="00CE3346" w:rsidRDefault="00000000">
            <w:r>
              <w:rPr>
                <w:b/>
                <w:color w:val="FFFFFF"/>
                <w:sz w:val="18"/>
              </w:rPr>
              <w:t>Cost / trade-off</w:t>
            </w:r>
          </w:p>
        </w:tc>
      </w:tr>
      <w:tr w:rsidR="00CE3346" w14:paraId="6D033791" w14:textId="77777777">
        <w:trPr>
          <w:jc w:val="center"/>
        </w:trPr>
        <w:tc>
          <w:tcPr>
            <w:tcW w:w="3389" w:type="dxa"/>
            <w:shd w:val="clear" w:color="auto" w:fill="FFFFFF"/>
            <w:tcMar>
              <w:top w:w="80" w:type="dxa"/>
              <w:left w:w="100" w:type="dxa"/>
              <w:bottom w:w="80" w:type="dxa"/>
              <w:right w:w="100" w:type="dxa"/>
            </w:tcMar>
          </w:tcPr>
          <w:p w14:paraId="60384720" w14:textId="77777777" w:rsidR="00CE3346" w:rsidRDefault="00000000">
            <w:r>
              <w:rPr>
                <w:sz w:val="17"/>
              </w:rPr>
              <w:t>Modular monolith vs microservices</w:t>
            </w:r>
          </w:p>
        </w:tc>
        <w:tc>
          <w:tcPr>
            <w:tcW w:w="3389" w:type="dxa"/>
            <w:shd w:val="clear" w:color="auto" w:fill="FFFFFF"/>
            <w:tcMar>
              <w:top w:w="80" w:type="dxa"/>
              <w:left w:w="100" w:type="dxa"/>
              <w:bottom w:w="80" w:type="dxa"/>
              <w:right w:w="100" w:type="dxa"/>
            </w:tcMar>
          </w:tcPr>
          <w:p w14:paraId="6A0D84D8" w14:textId="77777777" w:rsidR="00CE3346" w:rsidRDefault="00000000">
            <w:r>
              <w:rPr>
                <w:sz w:val="17"/>
              </w:rPr>
              <w:t>Fast, simple, consistent transactions, easy local run.</w:t>
            </w:r>
          </w:p>
        </w:tc>
        <w:tc>
          <w:tcPr>
            <w:tcW w:w="3389" w:type="dxa"/>
            <w:shd w:val="clear" w:color="auto" w:fill="FFFFFF"/>
            <w:tcMar>
              <w:top w:w="80" w:type="dxa"/>
              <w:left w:w="100" w:type="dxa"/>
              <w:bottom w:w="80" w:type="dxa"/>
              <w:right w:w="100" w:type="dxa"/>
            </w:tcMar>
          </w:tcPr>
          <w:p w14:paraId="23AE33BA" w14:textId="77777777" w:rsidR="00CE3346" w:rsidRDefault="00000000">
            <w:r>
              <w:rPr>
                <w:sz w:val="17"/>
              </w:rPr>
              <w:t>Cannot independently scale modules; service extraction deferred.</w:t>
            </w:r>
          </w:p>
        </w:tc>
      </w:tr>
      <w:tr w:rsidR="00CE3346" w14:paraId="7A62DDE0" w14:textId="77777777">
        <w:trPr>
          <w:jc w:val="center"/>
        </w:trPr>
        <w:tc>
          <w:tcPr>
            <w:tcW w:w="3389" w:type="dxa"/>
            <w:shd w:val="clear" w:color="auto" w:fill="F2F2F2"/>
            <w:tcMar>
              <w:top w:w="80" w:type="dxa"/>
              <w:left w:w="100" w:type="dxa"/>
              <w:bottom w:w="80" w:type="dxa"/>
              <w:right w:w="100" w:type="dxa"/>
            </w:tcMar>
          </w:tcPr>
          <w:p w14:paraId="2F779D14" w14:textId="77777777" w:rsidR="00CE3346" w:rsidRDefault="00000000">
            <w:r>
              <w:rPr>
                <w:sz w:val="17"/>
              </w:rPr>
              <w:t>H2 vs PostgreSQL</w:t>
            </w:r>
          </w:p>
        </w:tc>
        <w:tc>
          <w:tcPr>
            <w:tcW w:w="3389" w:type="dxa"/>
            <w:shd w:val="clear" w:color="auto" w:fill="F2F2F2"/>
            <w:tcMar>
              <w:top w:w="80" w:type="dxa"/>
              <w:left w:w="100" w:type="dxa"/>
              <w:bottom w:w="80" w:type="dxa"/>
              <w:right w:w="100" w:type="dxa"/>
            </w:tcMar>
          </w:tcPr>
          <w:p w14:paraId="1AD1D538" w14:textId="77777777" w:rsidR="00CE3346" w:rsidRDefault="00000000">
            <w:r>
              <w:rPr>
                <w:sz w:val="17"/>
              </w:rPr>
              <w:t>Zero external setup and easy review.</w:t>
            </w:r>
          </w:p>
        </w:tc>
        <w:tc>
          <w:tcPr>
            <w:tcW w:w="3389" w:type="dxa"/>
            <w:shd w:val="clear" w:color="auto" w:fill="F2F2F2"/>
            <w:tcMar>
              <w:top w:w="80" w:type="dxa"/>
              <w:left w:w="100" w:type="dxa"/>
              <w:bottom w:w="80" w:type="dxa"/>
              <w:right w:w="100" w:type="dxa"/>
            </w:tcMar>
          </w:tcPr>
          <w:p w14:paraId="7EED8DB9" w14:textId="77777777" w:rsidR="00CE3346" w:rsidRDefault="00000000">
            <w:r>
              <w:rPr>
                <w:sz w:val="17"/>
              </w:rPr>
              <w:t>Not fully representative of production behavior.</w:t>
            </w:r>
          </w:p>
        </w:tc>
      </w:tr>
      <w:tr w:rsidR="00CE3346" w14:paraId="0DB0AC6A" w14:textId="77777777">
        <w:trPr>
          <w:jc w:val="center"/>
        </w:trPr>
        <w:tc>
          <w:tcPr>
            <w:tcW w:w="3389" w:type="dxa"/>
            <w:shd w:val="clear" w:color="auto" w:fill="FFFFFF"/>
            <w:tcMar>
              <w:top w:w="80" w:type="dxa"/>
              <w:left w:w="100" w:type="dxa"/>
              <w:bottom w:w="80" w:type="dxa"/>
              <w:right w:w="100" w:type="dxa"/>
            </w:tcMar>
          </w:tcPr>
          <w:p w14:paraId="3DE6DB54" w14:textId="77777777" w:rsidR="00CE3346" w:rsidRDefault="00000000">
            <w:r>
              <w:rPr>
                <w:sz w:val="17"/>
              </w:rPr>
              <w:t>File-backed H2 vs in-memory runtime</w:t>
            </w:r>
          </w:p>
        </w:tc>
        <w:tc>
          <w:tcPr>
            <w:tcW w:w="3389" w:type="dxa"/>
            <w:shd w:val="clear" w:color="auto" w:fill="FFFFFF"/>
            <w:tcMar>
              <w:top w:w="80" w:type="dxa"/>
              <w:left w:w="100" w:type="dxa"/>
              <w:bottom w:w="80" w:type="dxa"/>
              <w:right w:w="100" w:type="dxa"/>
            </w:tcMar>
          </w:tcPr>
          <w:p w14:paraId="5C78F038" w14:textId="77777777" w:rsidR="00CE3346" w:rsidRDefault="00000000">
            <w:r>
              <w:rPr>
                <w:sz w:val="17"/>
              </w:rPr>
              <w:t>Demo data survives restart.</w:t>
            </w:r>
          </w:p>
        </w:tc>
        <w:tc>
          <w:tcPr>
            <w:tcW w:w="3389" w:type="dxa"/>
            <w:shd w:val="clear" w:color="auto" w:fill="FFFFFF"/>
            <w:tcMar>
              <w:top w:w="80" w:type="dxa"/>
              <w:left w:w="100" w:type="dxa"/>
              <w:bottom w:w="80" w:type="dxa"/>
              <w:right w:w="100" w:type="dxa"/>
            </w:tcMar>
          </w:tcPr>
          <w:p w14:paraId="26A471DB" w14:textId="77777777" w:rsidR="00CE3346" w:rsidRDefault="00000000">
            <w:r>
              <w:rPr>
                <w:sz w:val="17"/>
              </w:rPr>
              <w:t>Database path depends on process working directory; file locking can surprise developers.</w:t>
            </w:r>
          </w:p>
        </w:tc>
      </w:tr>
      <w:tr w:rsidR="00CE3346" w14:paraId="130548EF" w14:textId="77777777">
        <w:trPr>
          <w:jc w:val="center"/>
        </w:trPr>
        <w:tc>
          <w:tcPr>
            <w:tcW w:w="3389" w:type="dxa"/>
            <w:shd w:val="clear" w:color="auto" w:fill="F2F2F2"/>
            <w:tcMar>
              <w:top w:w="80" w:type="dxa"/>
              <w:left w:w="100" w:type="dxa"/>
              <w:bottom w:w="80" w:type="dxa"/>
              <w:right w:w="100" w:type="dxa"/>
            </w:tcMar>
          </w:tcPr>
          <w:p w14:paraId="4DD3076B" w14:textId="77777777" w:rsidR="00CE3346" w:rsidRDefault="00000000">
            <w:r>
              <w:rPr>
                <w:sz w:val="17"/>
              </w:rPr>
              <w:lastRenderedPageBreak/>
              <w:t>Random codes vs sequence/hash</w:t>
            </w:r>
          </w:p>
        </w:tc>
        <w:tc>
          <w:tcPr>
            <w:tcW w:w="3389" w:type="dxa"/>
            <w:shd w:val="clear" w:color="auto" w:fill="F2F2F2"/>
            <w:tcMar>
              <w:top w:w="80" w:type="dxa"/>
              <w:left w:w="100" w:type="dxa"/>
              <w:bottom w:w="80" w:type="dxa"/>
              <w:right w:w="100" w:type="dxa"/>
            </w:tcMar>
          </w:tcPr>
          <w:p w14:paraId="33D07474" w14:textId="77777777" w:rsidR="00CE3346" w:rsidRDefault="00000000">
            <w:r>
              <w:rPr>
                <w:sz w:val="17"/>
              </w:rPr>
              <w:t>Harder to predict and simple to generate.</w:t>
            </w:r>
          </w:p>
        </w:tc>
        <w:tc>
          <w:tcPr>
            <w:tcW w:w="3389" w:type="dxa"/>
            <w:shd w:val="clear" w:color="auto" w:fill="F2F2F2"/>
            <w:tcMar>
              <w:top w:w="80" w:type="dxa"/>
              <w:left w:w="100" w:type="dxa"/>
              <w:bottom w:w="80" w:type="dxa"/>
              <w:right w:w="100" w:type="dxa"/>
            </w:tcMar>
          </w:tcPr>
          <w:p w14:paraId="5F106526" w14:textId="77777777" w:rsidR="00CE3346" w:rsidRDefault="00000000">
            <w:r>
              <w:rPr>
                <w:sz w:val="17"/>
              </w:rPr>
              <w:t>Needs collision handling and a uniqueness constraint.</w:t>
            </w:r>
          </w:p>
        </w:tc>
      </w:tr>
      <w:tr w:rsidR="00CE3346" w14:paraId="612B2CEB" w14:textId="77777777">
        <w:trPr>
          <w:jc w:val="center"/>
        </w:trPr>
        <w:tc>
          <w:tcPr>
            <w:tcW w:w="3389" w:type="dxa"/>
            <w:shd w:val="clear" w:color="auto" w:fill="FFFFFF"/>
            <w:tcMar>
              <w:top w:w="80" w:type="dxa"/>
              <w:left w:w="100" w:type="dxa"/>
              <w:bottom w:w="80" w:type="dxa"/>
              <w:right w:w="100" w:type="dxa"/>
            </w:tcMar>
          </w:tcPr>
          <w:p w14:paraId="4CCBC267" w14:textId="77777777" w:rsidR="00CE3346" w:rsidRDefault="00000000">
            <w:r>
              <w:rPr>
                <w:sz w:val="17"/>
              </w:rPr>
              <w:t>Availability check plus DB constraint</w:t>
            </w:r>
          </w:p>
        </w:tc>
        <w:tc>
          <w:tcPr>
            <w:tcW w:w="3389" w:type="dxa"/>
            <w:shd w:val="clear" w:color="auto" w:fill="FFFFFF"/>
            <w:tcMar>
              <w:top w:w="80" w:type="dxa"/>
              <w:left w:w="100" w:type="dxa"/>
              <w:bottom w:w="80" w:type="dxa"/>
              <w:right w:w="100" w:type="dxa"/>
            </w:tcMar>
          </w:tcPr>
          <w:p w14:paraId="3FEDD17E" w14:textId="77777777" w:rsidR="00CE3346" w:rsidRDefault="00000000">
            <w:r>
              <w:rPr>
                <w:sz w:val="17"/>
              </w:rPr>
              <w:t>Friendly early conflict response and concurrency-safe final guard.</w:t>
            </w:r>
          </w:p>
        </w:tc>
        <w:tc>
          <w:tcPr>
            <w:tcW w:w="3389" w:type="dxa"/>
            <w:shd w:val="clear" w:color="auto" w:fill="FFFFFF"/>
            <w:tcMar>
              <w:top w:w="80" w:type="dxa"/>
              <w:left w:w="100" w:type="dxa"/>
              <w:bottom w:w="80" w:type="dxa"/>
              <w:right w:w="100" w:type="dxa"/>
            </w:tcMar>
          </w:tcPr>
          <w:p w14:paraId="218AB414" w14:textId="77777777" w:rsidR="00CE3346" w:rsidRDefault="00000000">
            <w:r>
              <w:rPr>
                <w:sz w:val="17"/>
              </w:rPr>
              <w:t>A race remains between check and insert, so database exception handling is still needed.</w:t>
            </w:r>
          </w:p>
        </w:tc>
      </w:tr>
      <w:tr w:rsidR="00CE3346" w14:paraId="7B615709" w14:textId="77777777">
        <w:trPr>
          <w:jc w:val="center"/>
        </w:trPr>
        <w:tc>
          <w:tcPr>
            <w:tcW w:w="3389" w:type="dxa"/>
            <w:shd w:val="clear" w:color="auto" w:fill="F2F2F2"/>
            <w:tcMar>
              <w:top w:w="80" w:type="dxa"/>
              <w:left w:w="100" w:type="dxa"/>
              <w:bottom w:w="80" w:type="dxa"/>
              <w:right w:w="100" w:type="dxa"/>
            </w:tcMar>
          </w:tcPr>
          <w:p w14:paraId="5067226A" w14:textId="77777777" w:rsidR="00CE3346" w:rsidRDefault="00000000">
            <w:r>
              <w:rPr>
                <w:sz w:val="17"/>
              </w:rPr>
              <w:t>302 vs 301/308</w:t>
            </w:r>
          </w:p>
        </w:tc>
        <w:tc>
          <w:tcPr>
            <w:tcW w:w="3389" w:type="dxa"/>
            <w:shd w:val="clear" w:color="auto" w:fill="F2F2F2"/>
            <w:tcMar>
              <w:top w:w="80" w:type="dxa"/>
              <w:left w:w="100" w:type="dxa"/>
              <w:bottom w:w="80" w:type="dxa"/>
              <w:right w:w="100" w:type="dxa"/>
            </w:tcMar>
          </w:tcPr>
          <w:p w14:paraId="1FA01DB1" w14:textId="77777777" w:rsidR="00CE3346" w:rsidRDefault="00000000">
            <w:r>
              <w:rPr>
                <w:sz w:val="17"/>
              </w:rPr>
              <w:t>Avoids permanent browser/proxy caching for mutable links.</w:t>
            </w:r>
          </w:p>
        </w:tc>
        <w:tc>
          <w:tcPr>
            <w:tcW w:w="3389" w:type="dxa"/>
            <w:shd w:val="clear" w:color="auto" w:fill="F2F2F2"/>
            <w:tcMar>
              <w:top w:w="80" w:type="dxa"/>
              <w:left w:w="100" w:type="dxa"/>
              <w:bottom w:w="80" w:type="dxa"/>
              <w:right w:w="100" w:type="dxa"/>
            </w:tcMar>
          </w:tcPr>
          <w:p w14:paraId="5C9FD954" w14:textId="77777777" w:rsidR="00CE3346" w:rsidRDefault="00000000">
            <w:r>
              <w:rPr>
                <w:sz w:val="17"/>
              </w:rPr>
              <w:t>May not deliver permanent-redirect SEO/cache benefits.</w:t>
            </w:r>
          </w:p>
        </w:tc>
      </w:tr>
      <w:tr w:rsidR="00CE3346" w14:paraId="7ACC1612" w14:textId="77777777">
        <w:trPr>
          <w:jc w:val="center"/>
        </w:trPr>
        <w:tc>
          <w:tcPr>
            <w:tcW w:w="3389" w:type="dxa"/>
            <w:shd w:val="clear" w:color="auto" w:fill="FFFFFF"/>
            <w:tcMar>
              <w:top w:w="80" w:type="dxa"/>
              <w:left w:w="100" w:type="dxa"/>
              <w:bottom w:w="80" w:type="dxa"/>
              <w:right w:w="100" w:type="dxa"/>
            </w:tcMar>
          </w:tcPr>
          <w:p w14:paraId="6054E735" w14:textId="77777777" w:rsidR="00CE3346" w:rsidRDefault="00000000">
            <w:r>
              <w:rPr>
                <w:sz w:val="17"/>
              </w:rPr>
              <w:t>Synchronous analytics vs asynchronous</w:t>
            </w:r>
          </w:p>
        </w:tc>
        <w:tc>
          <w:tcPr>
            <w:tcW w:w="3389" w:type="dxa"/>
            <w:shd w:val="clear" w:color="auto" w:fill="FFFFFF"/>
            <w:tcMar>
              <w:top w:w="80" w:type="dxa"/>
              <w:left w:w="100" w:type="dxa"/>
              <w:bottom w:w="80" w:type="dxa"/>
              <w:right w:w="100" w:type="dxa"/>
            </w:tcMar>
          </w:tcPr>
          <w:p w14:paraId="3436CE85" w14:textId="77777777" w:rsidR="00CE3346" w:rsidRDefault="00000000">
            <w:r>
              <w:rPr>
                <w:sz w:val="17"/>
              </w:rPr>
              <w:t>Simple, consistent, and easy to test.</w:t>
            </w:r>
          </w:p>
        </w:tc>
        <w:tc>
          <w:tcPr>
            <w:tcW w:w="3389" w:type="dxa"/>
            <w:shd w:val="clear" w:color="auto" w:fill="FFFFFF"/>
            <w:tcMar>
              <w:top w:w="80" w:type="dxa"/>
              <w:left w:w="100" w:type="dxa"/>
              <w:bottom w:w="80" w:type="dxa"/>
              <w:right w:w="100" w:type="dxa"/>
            </w:tcMar>
          </w:tcPr>
          <w:p w14:paraId="359D9E3B" w14:textId="77777777" w:rsidR="00CE3346" w:rsidRDefault="00000000">
            <w:r>
              <w:rPr>
                <w:sz w:val="17"/>
              </w:rPr>
              <w:t>Adds redirect latency and coupling.</w:t>
            </w:r>
          </w:p>
        </w:tc>
      </w:tr>
      <w:tr w:rsidR="00CE3346" w14:paraId="300319F2" w14:textId="77777777">
        <w:trPr>
          <w:jc w:val="center"/>
        </w:trPr>
        <w:tc>
          <w:tcPr>
            <w:tcW w:w="3389" w:type="dxa"/>
            <w:shd w:val="clear" w:color="auto" w:fill="F2F2F2"/>
            <w:tcMar>
              <w:top w:w="80" w:type="dxa"/>
              <w:left w:w="100" w:type="dxa"/>
              <w:bottom w:w="80" w:type="dxa"/>
              <w:right w:w="100" w:type="dxa"/>
            </w:tcMar>
          </w:tcPr>
          <w:p w14:paraId="0277AC2D" w14:textId="77777777" w:rsidR="00CE3346" w:rsidRDefault="00000000">
            <w:r>
              <w:rPr>
                <w:sz w:val="17"/>
              </w:rPr>
              <w:t>Minimal analytics vs rich tracking</w:t>
            </w:r>
          </w:p>
        </w:tc>
        <w:tc>
          <w:tcPr>
            <w:tcW w:w="3389" w:type="dxa"/>
            <w:shd w:val="clear" w:color="auto" w:fill="F2F2F2"/>
            <w:tcMar>
              <w:top w:w="80" w:type="dxa"/>
              <w:left w:w="100" w:type="dxa"/>
              <w:bottom w:w="80" w:type="dxa"/>
              <w:right w:w="100" w:type="dxa"/>
            </w:tcMar>
          </w:tcPr>
          <w:p w14:paraId="4414E296" w14:textId="77777777" w:rsidR="00CE3346" w:rsidRDefault="00000000">
            <w:r>
              <w:rPr>
                <w:sz w:val="17"/>
              </w:rPr>
              <w:t>Lower privacy risk and smaller scope.</w:t>
            </w:r>
          </w:p>
        </w:tc>
        <w:tc>
          <w:tcPr>
            <w:tcW w:w="3389" w:type="dxa"/>
            <w:shd w:val="clear" w:color="auto" w:fill="F2F2F2"/>
            <w:tcMar>
              <w:top w:w="80" w:type="dxa"/>
              <w:left w:w="100" w:type="dxa"/>
              <w:bottom w:w="80" w:type="dxa"/>
              <w:right w:w="100" w:type="dxa"/>
            </w:tcMar>
          </w:tcPr>
          <w:p w14:paraId="70455CB9" w14:textId="77777777" w:rsidR="00CE3346" w:rsidRDefault="00000000">
            <w:r>
              <w:rPr>
                <w:sz w:val="17"/>
              </w:rPr>
              <w:t>No geography, device, campaign, or fraud insights.</w:t>
            </w:r>
          </w:p>
        </w:tc>
      </w:tr>
      <w:tr w:rsidR="00CE3346" w14:paraId="5A7277F7" w14:textId="77777777">
        <w:trPr>
          <w:jc w:val="center"/>
        </w:trPr>
        <w:tc>
          <w:tcPr>
            <w:tcW w:w="3389" w:type="dxa"/>
            <w:shd w:val="clear" w:color="auto" w:fill="FFFFFF"/>
            <w:tcMar>
              <w:top w:w="80" w:type="dxa"/>
              <w:left w:w="100" w:type="dxa"/>
              <w:bottom w:w="80" w:type="dxa"/>
              <w:right w:w="100" w:type="dxa"/>
            </w:tcMar>
          </w:tcPr>
          <w:p w14:paraId="0207329B" w14:textId="77777777" w:rsidR="00CE3346" w:rsidRDefault="00000000">
            <w:r>
              <w:rPr>
                <w:sz w:val="17"/>
              </w:rPr>
              <w:t>Clock injection vs direct Instant.now()</w:t>
            </w:r>
          </w:p>
        </w:tc>
        <w:tc>
          <w:tcPr>
            <w:tcW w:w="3389" w:type="dxa"/>
            <w:shd w:val="clear" w:color="auto" w:fill="FFFFFF"/>
            <w:tcMar>
              <w:top w:w="80" w:type="dxa"/>
              <w:left w:w="100" w:type="dxa"/>
              <w:bottom w:w="80" w:type="dxa"/>
              <w:right w:w="100" w:type="dxa"/>
            </w:tcMar>
          </w:tcPr>
          <w:p w14:paraId="692D280B" w14:textId="77777777" w:rsidR="00CE3346" w:rsidRDefault="00000000">
            <w:r>
              <w:rPr>
                <w:sz w:val="17"/>
              </w:rPr>
              <w:t>Deterministic tests and explicit time dependency.</w:t>
            </w:r>
          </w:p>
        </w:tc>
        <w:tc>
          <w:tcPr>
            <w:tcW w:w="3389" w:type="dxa"/>
            <w:shd w:val="clear" w:color="auto" w:fill="FFFFFF"/>
            <w:tcMar>
              <w:top w:w="80" w:type="dxa"/>
              <w:left w:w="100" w:type="dxa"/>
              <w:bottom w:w="80" w:type="dxa"/>
              <w:right w:w="100" w:type="dxa"/>
            </w:tcMar>
          </w:tcPr>
          <w:p w14:paraId="04660FA2" w14:textId="77777777" w:rsidR="00CE3346" w:rsidRDefault="00000000">
            <w:r>
              <w:rPr>
                <w:sz w:val="17"/>
              </w:rPr>
              <w:t>Requires consistent configuration and constructor wiring.</w:t>
            </w:r>
          </w:p>
        </w:tc>
      </w:tr>
      <w:tr w:rsidR="00CE3346" w14:paraId="6376B28B" w14:textId="77777777">
        <w:trPr>
          <w:jc w:val="center"/>
        </w:trPr>
        <w:tc>
          <w:tcPr>
            <w:tcW w:w="3389" w:type="dxa"/>
            <w:shd w:val="clear" w:color="auto" w:fill="F2F2F2"/>
            <w:tcMar>
              <w:top w:w="80" w:type="dxa"/>
              <w:left w:w="100" w:type="dxa"/>
              <w:bottom w:w="80" w:type="dxa"/>
              <w:right w:w="100" w:type="dxa"/>
            </w:tcMar>
          </w:tcPr>
          <w:p w14:paraId="74712ED2" w14:textId="77777777" w:rsidR="00CE3346" w:rsidRDefault="00000000">
            <w:r>
              <w:rPr>
                <w:sz w:val="17"/>
              </w:rPr>
              <w:t>Flyway validate vs Hibernate update</w:t>
            </w:r>
          </w:p>
        </w:tc>
        <w:tc>
          <w:tcPr>
            <w:tcW w:w="3389" w:type="dxa"/>
            <w:shd w:val="clear" w:color="auto" w:fill="F2F2F2"/>
            <w:tcMar>
              <w:top w:w="80" w:type="dxa"/>
              <w:left w:w="100" w:type="dxa"/>
              <w:bottom w:w="80" w:type="dxa"/>
              <w:right w:w="100" w:type="dxa"/>
            </w:tcMar>
          </w:tcPr>
          <w:p w14:paraId="351E244D" w14:textId="77777777" w:rsidR="00CE3346" w:rsidRDefault="00000000">
            <w:r>
              <w:rPr>
                <w:sz w:val="17"/>
              </w:rPr>
              <w:t>Safe, reviewable, repeatable schema control.</w:t>
            </w:r>
          </w:p>
        </w:tc>
        <w:tc>
          <w:tcPr>
            <w:tcW w:w="3389" w:type="dxa"/>
            <w:shd w:val="clear" w:color="auto" w:fill="F2F2F2"/>
            <w:tcMar>
              <w:top w:w="80" w:type="dxa"/>
              <w:left w:w="100" w:type="dxa"/>
              <w:bottom w:w="80" w:type="dxa"/>
              <w:right w:w="100" w:type="dxa"/>
            </w:tcMar>
          </w:tcPr>
          <w:p w14:paraId="60637B1B" w14:textId="77777777" w:rsidR="00CE3346" w:rsidRDefault="00000000">
            <w:r>
              <w:rPr>
                <w:sz w:val="17"/>
              </w:rPr>
              <w:t>Developers must author and manage migrations deliberately.</w:t>
            </w:r>
          </w:p>
        </w:tc>
      </w:tr>
    </w:tbl>
    <w:p w14:paraId="5BAC6260" w14:textId="77777777" w:rsidR="00CE3346" w:rsidRDefault="00CE3346"/>
    <w:p w14:paraId="7F46DB95" w14:textId="77777777" w:rsidR="00CE3346" w:rsidRDefault="00000000">
      <w:pPr>
        <w:pStyle w:val="Heading1"/>
      </w:pPr>
      <w:r>
        <w:t>9. Production Readiness Roadmap</w:t>
      </w:r>
    </w:p>
    <w:p w14:paraId="5C62D3BF" w14:textId="77777777" w:rsidR="00CE3346" w:rsidRDefault="00000000">
      <w:pPr>
        <w:spacing w:after="60"/>
        <w:ind w:left="403" w:hanging="317"/>
      </w:pPr>
      <w:r>
        <w:rPr>
          <w:b/>
        </w:rPr>
        <w:t xml:space="preserve">1. </w:t>
      </w:r>
      <w:r>
        <w:t>Replace H2 with managed PostgreSQL and verify migrations, transactions, indexes, and query plans.</w:t>
      </w:r>
    </w:p>
    <w:p w14:paraId="56622086" w14:textId="77777777" w:rsidR="00CE3346" w:rsidRDefault="00000000">
      <w:pPr>
        <w:spacing w:after="60"/>
        <w:ind w:left="403" w:hanging="317"/>
      </w:pPr>
      <w:r>
        <w:rPr>
          <w:b/>
        </w:rPr>
        <w:t xml:space="preserve">2. </w:t>
      </w:r>
      <w:r>
        <w:t>Add authentication, ownership, authorization, rate limiting, alias reservation, and abuse controls.</w:t>
      </w:r>
    </w:p>
    <w:p w14:paraId="0D86A23A" w14:textId="77777777" w:rsidR="00CE3346" w:rsidRDefault="00000000">
      <w:pPr>
        <w:spacing w:after="60"/>
        <w:ind w:left="403" w:hanging="317"/>
      </w:pPr>
      <w:r>
        <w:rPr>
          <w:b/>
        </w:rPr>
        <w:t xml:space="preserve">3. </w:t>
      </w:r>
      <w:r>
        <w:t>Introduce structured logging, correlation IDs, distributed tracing, SLOs, dashboards, and alerts.</w:t>
      </w:r>
    </w:p>
    <w:p w14:paraId="010A53FB" w14:textId="77777777" w:rsidR="00CE3346" w:rsidRDefault="00000000">
      <w:pPr>
        <w:spacing w:after="60"/>
        <w:ind w:left="403" w:hanging="317"/>
      </w:pPr>
      <w:r>
        <w:rPr>
          <w:b/>
        </w:rPr>
        <w:t xml:space="preserve">4. </w:t>
      </w:r>
      <w:r>
        <w:t>Run performance, concurrency, resilience, recovery, and security testing under production-like load.</w:t>
      </w:r>
    </w:p>
    <w:p w14:paraId="04446D8C" w14:textId="77777777" w:rsidR="00CE3346" w:rsidRDefault="00000000">
      <w:pPr>
        <w:spacing w:after="60"/>
        <w:ind w:left="403" w:hanging="317"/>
      </w:pPr>
      <w:r>
        <w:rPr>
          <w:b/>
        </w:rPr>
        <w:t xml:space="preserve">5. </w:t>
      </w:r>
      <w:r>
        <w:t>Decouple analytics from the redirect path when traffic justifies it; add durable event delivery and idempotent processing.</w:t>
      </w:r>
    </w:p>
    <w:p w14:paraId="502B5187" w14:textId="77777777" w:rsidR="00CE3346" w:rsidRDefault="00000000">
      <w:pPr>
        <w:spacing w:after="60"/>
        <w:ind w:left="403" w:hanging="317"/>
      </w:pPr>
      <w:r>
        <w:rPr>
          <w:b/>
        </w:rPr>
        <w:t xml:space="preserve">6. </w:t>
      </w:r>
      <w:r>
        <w:t>Define data retention, privacy, audit, backup, disaster recovery, and operational support procedures.</w:t>
      </w:r>
    </w:p>
    <w:p w14:paraId="28E379D4" w14:textId="77777777" w:rsidR="00CE3346" w:rsidRDefault="00000000">
      <w:pPr>
        <w:spacing w:after="60"/>
        <w:ind w:left="403" w:hanging="317"/>
      </w:pPr>
      <w:r>
        <w:rPr>
          <w:b/>
        </w:rPr>
        <w:t xml:space="preserve">7. </w:t>
      </w:r>
      <w:r>
        <w:t>Evaluate cache and multi-instance deployment only from measured bottlenecks and availability requirements.</w:t>
      </w:r>
    </w:p>
    <w:p w14:paraId="39C58AB7" w14:textId="77777777" w:rsidR="00CE3346" w:rsidRDefault="00000000">
      <w:r>
        <w:br w:type="page"/>
      </w:r>
    </w:p>
    <w:p w14:paraId="6A675A02" w14:textId="77777777" w:rsidR="00CE3346" w:rsidRDefault="00000000">
      <w:pPr>
        <w:pStyle w:val="Heading1"/>
        <w:pageBreakBefore/>
      </w:pPr>
      <w:r>
        <w:lastRenderedPageBreak/>
        <w:t>10. Final Acceptance Statement Template</w:t>
      </w:r>
    </w:p>
    <w:p w14:paraId="19F4DC2A" w14:textId="77777777" w:rsidR="00CE3346" w:rsidRDefault="00000000">
      <w:pPr>
        <w:pStyle w:val="CodeBlock"/>
      </w:pPr>
      <w:r>
        <w:t>The increment is approved only after:</w:t>
      </w:r>
      <w:r>
        <w:br/>
        <w:t>- all defined automated tests pass;</w:t>
      </w:r>
      <w:r>
        <w:br/>
        <w:t>- clean verify succeeds;</w:t>
      </w:r>
      <w:r>
        <w:br/>
        <w:t>- required HTTP success and failure paths are manually confirmed;</w:t>
      </w:r>
      <w:r>
        <w:br/>
        <w:t>- Flyway migrations and persisted data are inspected;</w:t>
      </w:r>
      <w:r>
        <w:br/>
        <w:t>- no sensitive information or generated database files are staged for Git;</w:t>
      </w:r>
      <w:r>
        <w:br/>
        <w:t>- Copilot output and code diff receive explicit engineer review;</w:t>
      </w:r>
      <w:r>
        <w:br/>
        <w:t>- assumptions, limitations, and unresolved risks are documented.</w:t>
      </w:r>
    </w:p>
    <w:tbl>
      <w:tblPr>
        <w:tblStyle w:val="TableGrid"/>
        <w:tblW w:w="0" w:type="auto"/>
        <w:jc w:val="center"/>
        <w:tblLook w:val="04A0" w:firstRow="1" w:lastRow="0" w:firstColumn="1" w:lastColumn="0" w:noHBand="0" w:noVBand="1"/>
      </w:tblPr>
      <w:tblGrid>
        <w:gridCol w:w="3389"/>
        <w:gridCol w:w="3389"/>
        <w:gridCol w:w="3389"/>
      </w:tblGrid>
      <w:tr w:rsidR="00CE3346" w14:paraId="0523D5CB" w14:textId="77777777">
        <w:trPr>
          <w:tblHeader/>
          <w:jc w:val="center"/>
        </w:trPr>
        <w:tc>
          <w:tcPr>
            <w:tcW w:w="3389" w:type="dxa"/>
            <w:shd w:val="clear" w:color="auto" w:fill="1F4E79"/>
            <w:tcMar>
              <w:top w:w="80" w:type="dxa"/>
              <w:left w:w="100" w:type="dxa"/>
              <w:bottom w:w="80" w:type="dxa"/>
              <w:right w:w="100" w:type="dxa"/>
            </w:tcMar>
          </w:tcPr>
          <w:p w14:paraId="61AEFE23" w14:textId="77777777" w:rsidR="00CE3346" w:rsidRDefault="00000000">
            <w:r>
              <w:rPr>
                <w:b/>
                <w:color w:val="FFFFFF"/>
                <w:sz w:val="18"/>
              </w:rPr>
              <w:t>Approval item</w:t>
            </w:r>
          </w:p>
        </w:tc>
        <w:tc>
          <w:tcPr>
            <w:tcW w:w="3389" w:type="dxa"/>
            <w:shd w:val="clear" w:color="auto" w:fill="1F4E79"/>
            <w:tcMar>
              <w:top w:w="80" w:type="dxa"/>
              <w:left w:w="100" w:type="dxa"/>
              <w:bottom w:w="80" w:type="dxa"/>
              <w:right w:w="100" w:type="dxa"/>
            </w:tcMar>
          </w:tcPr>
          <w:p w14:paraId="11587E7A" w14:textId="77777777" w:rsidR="00CE3346" w:rsidRDefault="00000000">
            <w:r>
              <w:rPr>
                <w:b/>
                <w:color w:val="FFFFFF"/>
                <w:sz w:val="18"/>
              </w:rPr>
              <w:t>Owner</w:t>
            </w:r>
          </w:p>
        </w:tc>
        <w:tc>
          <w:tcPr>
            <w:tcW w:w="3389" w:type="dxa"/>
            <w:shd w:val="clear" w:color="auto" w:fill="1F4E79"/>
            <w:tcMar>
              <w:top w:w="80" w:type="dxa"/>
              <w:left w:w="100" w:type="dxa"/>
              <w:bottom w:w="80" w:type="dxa"/>
              <w:right w:w="100" w:type="dxa"/>
            </w:tcMar>
          </w:tcPr>
          <w:p w14:paraId="0AF8C82B" w14:textId="77777777" w:rsidR="00CE3346" w:rsidRDefault="00000000">
            <w:r>
              <w:rPr>
                <w:b/>
                <w:color w:val="FFFFFF"/>
                <w:sz w:val="18"/>
              </w:rPr>
              <w:t>Status / evidence</w:t>
            </w:r>
          </w:p>
        </w:tc>
      </w:tr>
      <w:tr w:rsidR="00CE3346" w14:paraId="429565E9" w14:textId="77777777">
        <w:trPr>
          <w:jc w:val="center"/>
        </w:trPr>
        <w:tc>
          <w:tcPr>
            <w:tcW w:w="3389" w:type="dxa"/>
            <w:shd w:val="clear" w:color="auto" w:fill="FFFFFF"/>
            <w:tcMar>
              <w:top w:w="80" w:type="dxa"/>
              <w:left w:w="100" w:type="dxa"/>
              <w:bottom w:w="80" w:type="dxa"/>
              <w:right w:w="100" w:type="dxa"/>
            </w:tcMar>
          </w:tcPr>
          <w:p w14:paraId="4ACD7AC0" w14:textId="77777777" w:rsidR="00CE3346" w:rsidRDefault="00000000">
            <w:r>
              <w:rPr>
                <w:sz w:val="17"/>
              </w:rPr>
              <w:t>Automated quality gates</w:t>
            </w:r>
          </w:p>
        </w:tc>
        <w:tc>
          <w:tcPr>
            <w:tcW w:w="3389" w:type="dxa"/>
            <w:shd w:val="clear" w:color="auto" w:fill="FFFFFF"/>
            <w:tcMar>
              <w:top w:w="80" w:type="dxa"/>
              <w:left w:w="100" w:type="dxa"/>
              <w:bottom w:w="80" w:type="dxa"/>
              <w:right w:w="100" w:type="dxa"/>
            </w:tcMar>
          </w:tcPr>
          <w:p w14:paraId="47EB05D2" w14:textId="77777777" w:rsidR="00CE3346" w:rsidRDefault="00000000">
            <w:r>
              <w:rPr>
                <w:sz w:val="17"/>
              </w:rPr>
              <w:t>Engineer</w:t>
            </w:r>
          </w:p>
        </w:tc>
        <w:tc>
          <w:tcPr>
            <w:tcW w:w="3389" w:type="dxa"/>
            <w:shd w:val="clear" w:color="auto" w:fill="FFFFFF"/>
            <w:tcMar>
              <w:top w:w="80" w:type="dxa"/>
              <w:left w:w="100" w:type="dxa"/>
              <w:bottom w:w="80" w:type="dxa"/>
              <w:right w:w="100" w:type="dxa"/>
            </w:tcMar>
          </w:tcPr>
          <w:p w14:paraId="1E4B1C9D" w14:textId="77777777" w:rsidR="00CE3346" w:rsidRDefault="00000000">
            <w:r>
              <w:rPr>
                <w:sz w:val="17"/>
              </w:rPr>
              <w:t>Record Maven result and test report reference.</w:t>
            </w:r>
          </w:p>
        </w:tc>
      </w:tr>
      <w:tr w:rsidR="00CE3346" w14:paraId="3D67D992" w14:textId="77777777">
        <w:trPr>
          <w:jc w:val="center"/>
        </w:trPr>
        <w:tc>
          <w:tcPr>
            <w:tcW w:w="3389" w:type="dxa"/>
            <w:shd w:val="clear" w:color="auto" w:fill="F2F2F2"/>
            <w:tcMar>
              <w:top w:w="80" w:type="dxa"/>
              <w:left w:w="100" w:type="dxa"/>
              <w:bottom w:w="80" w:type="dxa"/>
              <w:right w:w="100" w:type="dxa"/>
            </w:tcMar>
          </w:tcPr>
          <w:p w14:paraId="7873824B" w14:textId="77777777" w:rsidR="00CE3346" w:rsidRDefault="00000000">
            <w:r>
              <w:rPr>
                <w:sz w:val="17"/>
              </w:rPr>
              <w:t>Manual API acceptance</w:t>
            </w:r>
          </w:p>
        </w:tc>
        <w:tc>
          <w:tcPr>
            <w:tcW w:w="3389" w:type="dxa"/>
            <w:shd w:val="clear" w:color="auto" w:fill="F2F2F2"/>
            <w:tcMar>
              <w:top w:w="80" w:type="dxa"/>
              <w:left w:w="100" w:type="dxa"/>
              <w:bottom w:w="80" w:type="dxa"/>
              <w:right w:w="100" w:type="dxa"/>
            </w:tcMar>
          </w:tcPr>
          <w:p w14:paraId="025A719C" w14:textId="77777777" w:rsidR="00CE3346" w:rsidRDefault="00000000">
            <w:r>
              <w:rPr>
                <w:sz w:val="17"/>
              </w:rPr>
              <w:t>Engineer</w:t>
            </w:r>
          </w:p>
        </w:tc>
        <w:tc>
          <w:tcPr>
            <w:tcW w:w="3389" w:type="dxa"/>
            <w:shd w:val="clear" w:color="auto" w:fill="F2F2F2"/>
            <w:tcMar>
              <w:top w:w="80" w:type="dxa"/>
              <w:left w:w="100" w:type="dxa"/>
              <w:bottom w:w="80" w:type="dxa"/>
              <w:right w:w="100" w:type="dxa"/>
            </w:tcMar>
          </w:tcPr>
          <w:p w14:paraId="62C5129C" w14:textId="77777777" w:rsidR="00CE3346" w:rsidRDefault="00000000">
            <w:r>
              <w:rPr>
                <w:sz w:val="17"/>
              </w:rPr>
              <w:t>Attach or retain curl outputs.</w:t>
            </w:r>
          </w:p>
        </w:tc>
      </w:tr>
      <w:tr w:rsidR="00CE3346" w14:paraId="570D0795" w14:textId="77777777">
        <w:trPr>
          <w:jc w:val="center"/>
        </w:trPr>
        <w:tc>
          <w:tcPr>
            <w:tcW w:w="3389" w:type="dxa"/>
            <w:shd w:val="clear" w:color="auto" w:fill="FFFFFF"/>
            <w:tcMar>
              <w:top w:w="80" w:type="dxa"/>
              <w:left w:w="100" w:type="dxa"/>
              <w:bottom w:w="80" w:type="dxa"/>
              <w:right w:w="100" w:type="dxa"/>
            </w:tcMar>
          </w:tcPr>
          <w:p w14:paraId="541279EC" w14:textId="77777777" w:rsidR="00CE3346" w:rsidRDefault="00000000">
            <w:r>
              <w:rPr>
                <w:sz w:val="17"/>
              </w:rPr>
              <w:t>Database and migration validation</w:t>
            </w:r>
          </w:p>
        </w:tc>
        <w:tc>
          <w:tcPr>
            <w:tcW w:w="3389" w:type="dxa"/>
            <w:shd w:val="clear" w:color="auto" w:fill="FFFFFF"/>
            <w:tcMar>
              <w:top w:w="80" w:type="dxa"/>
              <w:left w:w="100" w:type="dxa"/>
              <w:bottom w:w="80" w:type="dxa"/>
              <w:right w:w="100" w:type="dxa"/>
            </w:tcMar>
          </w:tcPr>
          <w:p w14:paraId="63DC424D" w14:textId="77777777" w:rsidR="00CE3346" w:rsidRDefault="00000000">
            <w:r>
              <w:rPr>
                <w:sz w:val="17"/>
              </w:rPr>
              <w:t>Engineer</w:t>
            </w:r>
          </w:p>
        </w:tc>
        <w:tc>
          <w:tcPr>
            <w:tcW w:w="3389" w:type="dxa"/>
            <w:shd w:val="clear" w:color="auto" w:fill="FFFFFF"/>
            <w:tcMar>
              <w:top w:w="80" w:type="dxa"/>
              <w:left w:w="100" w:type="dxa"/>
              <w:bottom w:w="80" w:type="dxa"/>
              <w:right w:w="100" w:type="dxa"/>
            </w:tcMar>
          </w:tcPr>
          <w:p w14:paraId="13E86F93" w14:textId="77777777" w:rsidR="00CE3346" w:rsidRDefault="00000000">
            <w:r>
              <w:rPr>
                <w:sz w:val="17"/>
              </w:rPr>
              <w:t>Record Flyway and H2 inspection.</w:t>
            </w:r>
          </w:p>
        </w:tc>
      </w:tr>
      <w:tr w:rsidR="00CE3346" w14:paraId="0A6B7F66" w14:textId="77777777">
        <w:trPr>
          <w:jc w:val="center"/>
        </w:trPr>
        <w:tc>
          <w:tcPr>
            <w:tcW w:w="3389" w:type="dxa"/>
            <w:shd w:val="clear" w:color="auto" w:fill="F2F2F2"/>
            <w:tcMar>
              <w:top w:w="80" w:type="dxa"/>
              <w:left w:w="100" w:type="dxa"/>
              <w:bottom w:w="80" w:type="dxa"/>
              <w:right w:w="100" w:type="dxa"/>
            </w:tcMar>
          </w:tcPr>
          <w:p w14:paraId="29E8CD46" w14:textId="77777777" w:rsidR="00CE3346" w:rsidRDefault="00000000">
            <w:r>
              <w:rPr>
                <w:sz w:val="17"/>
              </w:rPr>
              <w:t>AI-assisted change review</w:t>
            </w:r>
          </w:p>
        </w:tc>
        <w:tc>
          <w:tcPr>
            <w:tcW w:w="3389" w:type="dxa"/>
            <w:shd w:val="clear" w:color="auto" w:fill="F2F2F2"/>
            <w:tcMar>
              <w:top w:w="80" w:type="dxa"/>
              <w:left w:w="100" w:type="dxa"/>
              <w:bottom w:w="80" w:type="dxa"/>
              <w:right w:w="100" w:type="dxa"/>
            </w:tcMar>
          </w:tcPr>
          <w:p w14:paraId="6317D0B7" w14:textId="77777777" w:rsidR="00CE3346" w:rsidRDefault="00000000">
            <w:r>
              <w:rPr>
                <w:sz w:val="17"/>
              </w:rPr>
              <w:t>Engineer</w:t>
            </w:r>
          </w:p>
        </w:tc>
        <w:tc>
          <w:tcPr>
            <w:tcW w:w="3389" w:type="dxa"/>
            <w:shd w:val="clear" w:color="auto" w:fill="F2F2F2"/>
            <w:tcMar>
              <w:top w:w="80" w:type="dxa"/>
              <w:left w:w="100" w:type="dxa"/>
              <w:bottom w:w="80" w:type="dxa"/>
              <w:right w:w="100" w:type="dxa"/>
            </w:tcMar>
          </w:tcPr>
          <w:p w14:paraId="23AEF7F7" w14:textId="77777777" w:rsidR="00CE3346" w:rsidRDefault="00000000">
            <w:r>
              <w:rPr>
                <w:sz w:val="17"/>
              </w:rPr>
              <w:t>Record accepted, edited, and rejected suggestions.</w:t>
            </w:r>
          </w:p>
        </w:tc>
      </w:tr>
      <w:tr w:rsidR="00CE3346" w14:paraId="44B3EFE9" w14:textId="77777777">
        <w:trPr>
          <w:jc w:val="center"/>
        </w:trPr>
        <w:tc>
          <w:tcPr>
            <w:tcW w:w="3389" w:type="dxa"/>
            <w:shd w:val="clear" w:color="auto" w:fill="FFFFFF"/>
            <w:tcMar>
              <w:top w:w="80" w:type="dxa"/>
              <w:left w:w="100" w:type="dxa"/>
              <w:bottom w:w="80" w:type="dxa"/>
              <w:right w:w="100" w:type="dxa"/>
            </w:tcMar>
          </w:tcPr>
          <w:p w14:paraId="5903162A" w14:textId="77777777" w:rsidR="00CE3346" w:rsidRDefault="00000000">
            <w:r>
              <w:rPr>
                <w:sz w:val="17"/>
              </w:rPr>
              <w:t>Limitations and residual risk</w:t>
            </w:r>
          </w:p>
        </w:tc>
        <w:tc>
          <w:tcPr>
            <w:tcW w:w="3389" w:type="dxa"/>
            <w:shd w:val="clear" w:color="auto" w:fill="FFFFFF"/>
            <w:tcMar>
              <w:top w:w="80" w:type="dxa"/>
              <w:left w:w="100" w:type="dxa"/>
              <w:bottom w:w="80" w:type="dxa"/>
              <w:right w:w="100" w:type="dxa"/>
            </w:tcMar>
          </w:tcPr>
          <w:p w14:paraId="6676263E" w14:textId="77777777" w:rsidR="00CE3346" w:rsidRDefault="00000000">
            <w:r>
              <w:rPr>
                <w:sz w:val="17"/>
              </w:rPr>
              <w:t>Engineer</w:t>
            </w:r>
          </w:p>
        </w:tc>
        <w:tc>
          <w:tcPr>
            <w:tcW w:w="3389" w:type="dxa"/>
            <w:shd w:val="clear" w:color="auto" w:fill="FFFFFF"/>
            <w:tcMar>
              <w:top w:w="80" w:type="dxa"/>
              <w:left w:w="100" w:type="dxa"/>
              <w:bottom w:w="80" w:type="dxa"/>
              <w:right w:w="100" w:type="dxa"/>
            </w:tcMar>
          </w:tcPr>
          <w:p w14:paraId="5DA60252" w14:textId="77777777" w:rsidR="00CE3346" w:rsidRDefault="00000000">
            <w:r>
              <w:rPr>
                <w:sz w:val="17"/>
              </w:rPr>
              <w:t>Confirm documentation is current.</w:t>
            </w:r>
          </w:p>
        </w:tc>
      </w:tr>
      <w:tr w:rsidR="00CE3346" w14:paraId="03454C2E" w14:textId="77777777">
        <w:trPr>
          <w:jc w:val="center"/>
        </w:trPr>
        <w:tc>
          <w:tcPr>
            <w:tcW w:w="3389" w:type="dxa"/>
            <w:shd w:val="clear" w:color="auto" w:fill="F2F2F2"/>
            <w:tcMar>
              <w:top w:w="80" w:type="dxa"/>
              <w:left w:w="100" w:type="dxa"/>
              <w:bottom w:w="80" w:type="dxa"/>
              <w:right w:w="100" w:type="dxa"/>
            </w:tcMar>
          </w:tcPr>
          <w:p w14:paraId="46079B9B" w14:textId="77777777" w:rsidR="00CE3346" w:rsidRDefault="00000000">
            <w:r>
              <w:rPr>
                <w:sz w:val="17"/>
              </w:rPr>
              <w:t>Final sign-off</w:t>
            </w:r>
          </w:p>
        </w:tc>
        <w:tc>
          <w:tcPr>
            <w:tcW w:w="3389" w:type="dxa"/>
            <w:shd w:val="clear" w:color="auto" w:fill="F2F2F2"/>
            <w:tcMar>
              <w:top w:w="80" w:type="dxa"/>
              <w:left w:w="100" w:type="dxa"/>
              <w:bottom w:w="80" w:type="dxa"/>
              <w:right w:w="100" w:type="dxa"/>
            </w:tcMar>
          </w:tcPr>
          <w:p w14:paraId="2CE95A9B" w14:textId="77777777" w:rsidR="00CE3346" w:rsidRDefault="00000000">
            <w:r>
              <w:rPr>
                <w:sz w:val="17"/>
              </w:rPr>
              <w:t>Engineer</w:t>
            </w:r>
          </w:p>
        </w:tc>
        <w:tc>
          <w:tcPr>
            <w:tcW w:w="3389" w:type="dxa"/>
            <w:shd w:val="clear" w:color="auto" w:fill="F2F2F2"/>
            <w:tcMar>
              <w:top w:w="80" w:type="dxa"/>
              <w:left w:w="100" w:type="dxa"/>
              <w:bottom w:w="80" w:type="dxa"/>
              <w:right w:w="100" w:type="dxa"/>
            </w:tcMar>
          </w:tcPr>
          <w:p w14:paraId="0F45C939" w14:textId="77777777" w:rsidR="00CE3346" w:rsidRDefault="00000000">
            <w:r>
              <w:rPr>
                <w:sz w:val="17"/>
              </w:rPr>
              <w:t>Name, date, and release/commit identifier.</w:t>
            </w:r>
          </w:p>
        </w:tc>
      </w:tr>
    </w:tbl>
    <w:p w14:paraId="1488243B" w14:textId="77777777" w:rsidR="00CE3346" w:rsidRDefault="00CE3346"/>
    <w:sectPr w:rsidR="00CE3346"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A0387" w14:textId="77777777" w:rsidR="00990EDC" w:rsidRDefault="00990EDC">
      <w:pPr>
        <w:spacing w:after="0" w:line="240" w:lineRule="auto"/>
      </w:pPr>
      <w:r>
        <w:separator/>
      </w:r>
    </w:p>
  </w:endnote>
  <w:endnote w:type="continuationSeparator" w:id="0">
    <w:p w14:paraId="1EF30E9C" w14:textId="77777777" w:rsidR="00990EDC" w:rsidRDefault="00990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22CB9" w14:textId="77777777" w:rsidR="00CE3346" w:rsidRDefault="00000000">
    <w:pPr>
      <w:jc w:val="right"/>
    </w:pPr>
    <w:r>
      <w:t xml:space="preserve">Page </w:t>
    </w:r>
    <w:r>
      <w:fldChar w:fldCharType="begin"/>
    </w:r>
    <w:r>
      <w:instrText>PAGE</w:instrText>
    </w:r>
    <w:r w:rsidR="005A30D7">
      <w:fldChar w:fldCharType="separate"/>
    </w:r>
    <w:r w:rsidR="005A30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3DFE3" w14:textId="77777777" w:rsidR="00990EDC" w:rsidRDefault="00990EDC">
      <w:pPr>
        <w:spacing w:after="0" w:line="240" w:lineRule="auto"/>
      </w:pPr>
      <w:r>
        <w:separator/>
      </w:r>
    </w:p>
  </w:footnote>
  <w:footnote w:type="continuationSeparator" w:id="0">
    <w:p w14:paraId="26114852" w14:textId="77777777" w:rsidR="00990EDC" w:rsidRDefault="00990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8C825" w14:textId="77777777" w:rsidR="00CE3346" w:rsidRDefault="00000000">
    <w:pPr>
      <w:pStyle w:val="Header"/>
      <w:jc w:val="right"/>
    </w:pPr>
    <w:r>
      <w:rPr>
        <w:color w:val="6B7280"/>
        <w:sz w:val="16"/>
      </w:rPr>
      <w:t xml:space="preserve">AI-Assisted URL </w:t>
    </w:r>
    <w:proofErr w:type="gramStart"/>
    <w:r>
      <w:rPr>
        <w:color w:val="6B7280"/>
        <w:sz w:val="16"/>
      </w:rPr>
      <w:t>Shortener  |</w:t>
    </w:r>
    <w:proofErr w:type="gramEnd"/>
    <w:r>
      <w:rPr>
        <w:color w:val="6B7280"/>
        <w:sz w:val="16"/>
      </w:rPr>
      <w:t xml:space="preserve">  Testing, Limitations, and Trade-offs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668682">
    <w:abstractNumId w:val="8"/>
  </w:num>
  <w:num w:numId="2" w16cid:durableId="254483220">
    <w:abstractNumId w:val="6"/>
  </w:num>
  <w:num w:numId="3" w16cid:durableId="177697095">
    <w:abstractNumId w:val="5"/>
  </w:num>
  <w:num w:numId="4" w16cid:durableId="1069812579">
    <w:abstractNumId w:val="4"/>
  </w:num>
  <w:num w:numId="5" w16cid:durableId="1441727247">
    <w:abstractNumId w:val="7"/>
  </w:num>
  <w:num w:numId="6" w16cid:durableId="199052572">
    <w:abstractNumId w:val="3"/>
  </w:num>
  <w:num w:numId="7" w16cid:durableId="362247534">
    <w:abstractNumId w:val="2"/>
  </w:num>
  <w:num w:numId="8" w16cid:durableId="1807579784">
    <w:abstractNumId w:val="1"/>
  </w:num>
  <w:num w:numId="9" w16cid:durableId="1230773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50F"/>
    <w:rsid w:val="0006063C"/>
    <w:rsid w:val="0015074B"/>
    <w:rsid w:val="00237239"/>
    <w:rsid w:val="0029639D"/>
    <w:rsid w:val="00326F90"/>
    <w:rsid w:val="005A30D7"/>
    <w:rsid w:val="00990EDC"/>
    <w:rsid w:val="00AA1D8D"/>
    <w:rsid w:val="00B47730"/>
    <w:rsid w:val="00C46673"/>
    <w:rsid w:val="00CB0664"/>
    <w:rsid w:val="00CE3346"/>
    <w:rsid w:val="00DB2A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E73E3"/>
  <w14:defaultImageDpi w14:val="300"/>
  <w15:docId w15:val="{5DEB6629-EDD2-F549-BF55-792E3FE7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color w:val="1F2937"/>
      <w:sz w:val="20"/>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0F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2F2"/>
      <w:spacing w:before="60" w:after="120" w:line="240" w:lineRule="auto"/>
      <w:ind w:left="317" w:right="216"/>
    </w:pPr>
    <w:rPr>
      <w:rFonts w:ascii="Consolas" w:eastAsia="Consolas" w:hAnsi="Consolas"/>
      <w:color w:val="222222"/>
      <w:sz w:val="17"/>
    </w:rPr>
  </w:style>
  <w:style w:type="paragraph" w:customStyle="1" w:styleId="Callout">
    <w:name w:val="Callout"/>
    <w:pPr>
      <w:pBdr>
        <w:left w:val="single" w:sz="18" w:space="8" w:color="0F6B78"/>
      </w:pBdr>
      <w:shd w:val="clear" w:color="auto" w:fill="DDEBF7"/>
      <w:spacing w:before="100" w:after="140"/>
      <w:ind w:left="288" w:right="216"/>
    </w:pPr>
    <w:rPr>
      <w:rFonts w:ascii="Aptos" w:hAnsi="Aptos"/>
      <w:color w:val="1F2937"/>
      <w:sz w:val="20"/>
    </w:rPr>
  </w:style>
  <w:style w:type="paragraph" w:customStyle="1" w:styleId="RecordBlock">
    <w:name w:val="Record Block"/>
    <w:pPr>
      <w:keepLines/>
      <w:spacing w:before="60" w:after="160"/>
      <w:ind w:left="259"/>
    </w:pPr>
    <w:rPr>
      <w:rFonts w:ascii="Liberation Mono" w:hAnsi="Liberation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5172</Words>
  <Characters>29487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Limitations, and Trade-offs</dc:title>
  <dc:subject>AI-assisted software engineering assignment deliverable</dc:subject>
  <dc:creator>Vishnu Vandana</dc:creator>
  <cp:keywords>URL Shortener, Spring Boot, H2, Flyway, GitHub Copilot</cp:keywords>
  <dc:description>generated by python-docx</dc:description>
  <cp:lastModifiedBy>vishnu Vandana</cp:lastModifiedBy>
  <cp:revision>5</cp:revision>
  <dcterms:created xsi:type="dcterms:W3CDTF">2013-12-23T23:15:00Z</dcterms:created>
  <dcterms:modified xsi:type="dcterms:W3CDTF">2026-08-01T19:09:00Z</dcterms:modified>
  <cp:category/>
</cp:coreProperties>
</file>